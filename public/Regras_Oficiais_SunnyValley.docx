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</w:pPr>
      <w:r>
        <w:rPr>
          <w:rFonts w:ascii="Calibri" w:hAnsi="Calibri"/>
          <w:b w:val="0"/>
          <w:i w:val="0"/>
          <w:color w:val="202724"/>
          <w:sz w:val="22"/>
        </w:rPr>
      </w:r>
    </w:p>
    <w:p>
      <w:pPr>
        <w:keepNext w:val="0"/>
        <w:spacing w:before="0" w:after="240" w:line="300" w:lineRule="auto"/>
      </w:pPr>
      <w:r>
        <w:rPr>
          <w:rFonts w:ascii="Calibri" w:hAnsi="Calibri"/>
          <w:b w:val="0"/>
          <w:i w:val="0"/>
          <w:color w:val="202724"/>
          <w:sz w:val="22"/>
        </w:rPr>
      </w:r>
    </w:p>
    <w:p>
      <w:pPr>
        <w:keepNext w:val="0"/>
        <w:spacing w:before="0" w:after="240" w:line="300" w:lineRule="auto"/>
      </w:pPr>
      <w:r>
        <w:rPr>
          <w:rFonts w:ascii="Calibri" w:hAnsi="Calibri"/>
          <w:b w:val="0"/>
          <w:i w:val="0"/>
          <w:color w:val="202724"/>
          <w:sz w:val="22"/>
        </w:rPr>
      </w:r>
    </w:p>
    <w:p>
      <w:pPr>
        <w:keepNext w:val="0"/>
        <w:spacing w:before="0" w:after="240" w:line="300" w:lineRule="auto"/>
      </w:pPr>
      <w:r>
        <w:rPr>
          <w:rFonts w:ascii="Calibri" w:hAnsi="Calibri"/>
          <w:b w:val="0"/>
          <w:i w:val="0"/>
          <w:color w:val="202724"/>
          <w:sz w:val="22"/>
        </w:rPr>
      </w:r>
    </w:p>
    <w:p>
      <w:pPr>
        <w:keepNext w:val="0"/>
        <w:spacing w:before="0" w:after="240" w:line="300" w:lineRule="auto"/>
      </w:pPr>
      <w:r>
        <w:rPr>
          <w:rFonts w:ascii="Calibri" w:hAnsi="Calibri"/>
          <w:b w:val="0"/>
          <w:i w:val="0"/>
          <w:color w:val="202724"/>
          <w:sz w:val="22"/>
        </w:rPr>
      </w:r>
    </w:p>
    <w:p>
      <w:pPr>
        <w:keepNext w:val="0"/>
        <w:spacing w:before="0" w:after="320" w:line="300" w:lineRule="auto"/>
        <w:jc w:val="center"/>
      </w:pPr>
      <w:r>
        <w:rPr>
          <w:rFonts w:ascii="Calibri" w:hAnsi="Calibri"/>
          <w:b/>
          <w:i w:val="0"/>
          <w:color w:val="8A4A32"/>
          <w:sz w:val="22"/>
        </w:rPr>
        <w:t>MANUAL OFICIAL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53229"/>
          <w:sz w:val="60"/>
        </w:rPr>
        <w:t>SUNNYVALLEY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/>
          <w:b w:val="0"/>
          <w:i/>
          <w:color w:val="20493C"/>
          <w:sz w:val="22"/>
        </w:rPr>
        <w:t>Regras do Discord, roleplay e experiência de terror</w:t>
      </w:r>
    </w:p>
    <w:p>
      <w:pPr>
        <w:keepNext w:val="0"/>
        <w:spacing w:before="0" w:after="1520" w:line="300" w:lineRule="auto"/>
        <w:jc w:val="center"/>
      </w:pPr>
      <w:r>
        <w:rPr>
          <w:rFonts w:ascii="Calibri" w:hAnsi="Calibri"/>
          <w:b w:val="0"/>
          <w:i/>
          <w:color w:val="5F6A65"/>
          <w:sz w:val="22"/>
        </w:rPr>
        <w:t>“Quem entra no vale simplesmente não quer ir embora.”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153229"/>
          <w:sz w:val="22"/>
        </w:rPr>
        <w:t>Versão 1.0  •  Agosto de 2026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F6A65"/>
          <w:sz w:val="22"/>
        </w:rPr>
        <w:t>Documento-base editável para administração, equipe e comunidade</w:t>
      </w:r>
    </w:p>
    <w:p>
      <w:r>
        <w:br w:type="page"/>
      </w:r>
    </w:p>
    <w:p>
      <w:pPr>
        <w:pStyle w:val="Heading1"/>
      </w:pPr>
      <w:r>
        <w:t>Princípio acima de todas as regras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F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53229"/>
                <w:sz w:val="22"/>
              </w:rPr>
              <w:t>RESPEITO AO PRÓXIMO, ACIMA DE TUDO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SunnyValley é um servidor de roleplay narrativo, turismo e terror. O medo pertence à história; o respeito pertence aos jogadores. Nenhuma cena, cargo, doação, amizade ou elemento da lore autoriza humilhação, perseguição, preconceito, assédio ou abuso.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Ao permanecer no servidor, cada participante declara que leu este manual, entende que as regras podem ser atualizadas e aceita seguir as orientações da administração. Desconhecer uma regra não elimina a responsabilidade por ela.</w:t>
      </w:r>
    </w:p>
    <w:p>
      <w:pPr>
        <w:pStyle w:val="Heading2"/>
      </w:pPr>
      <w:r>
        <w:t>Sumário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1. Identidade do servidor e termo de ciência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2. Regras do Discord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3. Acesso, voz, recursos técnicos e segurança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4. Regras gerais de roleplay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5. Condutas anti-RP e glossário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6. Personagens, memória e morte permanente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7. Regras de assalto e proibição total de crimes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8. Ausência de safe zone e proteção contra abuso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9. Estrutura da lore: moradores, turistas e terror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10. Recomendações locais dentro da lore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11. Empregos, economia, estabelecimentos e turismo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12. Veículos, hospital, xerife e chamados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13. Transmissões, gravações, denúncias e doações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</w:r>
      <w:r>
        <w:rPr>
          <w:rFonts w:ascii="Calibri" w:hAnsi="Calibri"/>
          <w:b w:val="0"/>
          <w:i w:val="0"/>
          <w:color w:val="202724"/>
          <w:sz w:val="22"/>
        </w:rPr>
        <w:t>14. Administração, punições e resumo rápido</w:t>
      </w:r>
    </w:p>
    <w:p>
      <w:r>
        <w:br w:type="page"/>
      </w:r>
    </w:p>
    <w:p>
      <w:pPr>
        <w:pStyle w:val="Heading1"/>
      </w:pPr>
      <w:r>
        <w:t>1. Identidade do servidor e termo de ciência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SunnyValley é uma experiência de roleplay focada em convivência, trabalho, turismo, mistério e terror psicológico. O objetivo não é reproduzir uma cidade de crime tradicional, e sim construir histórias lentas, relações entre personagens e eventos de horror conduzidos pela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Finalidade narrativa. </w:t>
      </w:r>
      <w:r>
        <w:rPr>
          <w:rFonts w:ascii="Calibri" w:hAnsi="Calibri"/>
          <w:b w:val="0"/>
          <w:i w:val="0"/>
          <w:color w:val="202724"/>
          <w:sz w:val="22"/>
        </w:rPr>
        <w:t>O servidor prioriza interpretação, continuidade e construção de personagem. Competição, vantagem mecânica e vontade de “ganhar” uma cena nunca ficam acima da história coletiva.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Leitura obrigatória. </w:t>
      </w:r>
      <w:r>
        <w:rPr>
          <w:rFonts w:ascii="Calibri" w:hAnsi="Calibri"/>
          <w:b w:val="0"/>
          <w:i w:val="0"/>
          <w:color w:val="202724"/>
          <w:sz w:val="22"/>
        </w:rPr>
        <w:t>Entrar no servidor confirma ciência das regras publicadas. Atualizações serão anunciadas nos canais oficiais e passam a valer na data informada.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Bom senso. </w:t>
      </w:r>
      <w:r>
        <w:rPr>
          <w:rFonts w:ascii="Calibri" w:hAnsi="Calibri"/>
          <w:b w:val="0"/>
          <w:i w:val="0"/>
          <w:color w:val="202724"/>
          <w:sz w:val="22"/>
        </w:rPr>
        <w:t>Nenhum manual prevê todas as situações. Quando não houver regra específica, preserve a imersão, a segurança e a experiência dos demais.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Responsabilidade individual. </w:t>
      </w:r>
      <w:r>
        <w:rPr>
          <w:rFonts w:ascii="Calibri" w:hAnsi="Calibri"/>
          <w:b w:val="0"/>
          <w:i w:val="0"/>
          <w:color w:val="202724"/>
          <w:sz w:val="22"/>
        </w:rPr>
        <w:t>Uma infração cometida por outra pessoa não autoriza você a responder com outra infração. Continue o RP quando for seguro, guarde provas e procure o suporte depois.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Conteúdo permitido. </w:t>
      </w:r>
      <w:r>
        <w:rPr>
          <w:rFonts w:ascii="Calibri" w:hAnsi="Calibri"/>
          <w:b w:val="0"/>
          <w:i w:val="0"/>
          <w:color w:val="202724"/>
          <w:sz w:val="22"/>
        </w:rPr>
        <w:t>A atmosfera pode ser inquietante e sombria, mas conteúdos sexuais forçados, preconceituosos, degradantes ou de violência gráfica extrema não fazem parte da proposta.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ECE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O QUE SUNNYVALLEY NÃO É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Não é servidor de facção, guerra, banco, tráfico, PVP livre ou caça a jogadores. Também não é um parque de sustos improvisados: a lore central é organizada e revelada gradualmente.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Regras do Discord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Respeito e civilidade. </w:t>
      </w:r>
      <w:r>
        <w:rPr>
          <w:rFonts w:ascii="Calibri" w:hAnsi="Calibri"/>
          <w:b w:val="0"/>
          <w:i w:val="0"/>
          <w:color w:val="202724"/>
          <w:sz w:val="22"/>
        </w:rPr>
        <w:t>Trate membros, visitantes e equipe com educação. Insultos, provocações insistentes, ameaças, humilhações e ataques pessoais são proibidos.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Preconceito e discurso de ódio. </w:t>
      </w:r>
      <w:r>
        <w:rPr>
          <w:rFonts w:ascii="Calibri" w:hAnsi="Calibri"/>
          <w:b w:val="0"/>
          <w:i w:val="0"/>
          <w:color w:val="202724"/>
          <w:sz w:val="22"/>
        </w:rPr>
        <w:t>Racismo, LGBTfobia, misoginia, xenofobia, capacitismo, intolerância religiosa e qualquer conteúdo discriminatório resultam em medidas severas, inclusive banimento permanente.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Assédio e exposição. </w:t>
      </w:r>
      <w:r>
        <w:rPr>
          <w:rFonts w:ascii="Calibri" w:hAnsi="Calibri"/>
          <w:b w:val="0"/>
          <w:i w:val="0"/>
          <w:color w:val="202724"/>
          <w:sz w:val="22"/>
        </w:rPr>
        <w:t>É proibido assediar, perseguir, sexualizar sem consentimento, divulgar dados pessoais, incentivar ataques ou expor conversas privadas com intenção de constranger.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Canais corretos. </w:t>
      </w:r>
      <w:r>
        <w:rPr>
          <w:rFonts w:ascii="Calibri" w:hAnsi="Calibri"/>
          <w:b w:val="0"/>
          <w:i w:val="0"/>
          <w:color w:val="202724"/>
          <w:sz w:val="22"/>
        </w:rPr>
        <w:t>Use cada canal para sua finalidade. Evite spam, flood, mensagens repetidas, marcações desnecessárias, correntes e desvio constante de assunto.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Conteúdo impróprio. </w:t>
      </w:r>
      <w:r>
        <w:rPr>
          <w:rFonts w:ascii="Calibri" w:hAnsi="Calibri"/>
          <w:b w:val="0"/>
          <w:i w:val="0"/>
          <w:color w:val="202724"/>
          <w:sz w:val="22"/>
        </w:rPr>
        <w:t>Não publique pornografia, gore real, violência real explícita, conteúdo ilegal, golpes, arquivos suspeitos ou material que viole as regras do Discord.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Divulgação. </w:t>
      </w:r>
      <w:r>
        <w:rPr>
          <w:rFonts w:ascii="Calibri" w:hAnsi="Calibri"/>
          <w:b w:val="0"/>
          <w:i w:val="0"/>
          <w:color w:val="202724"/>
          <w:sz w:val="22"/>
        </w:rPr>
        <w:t>Servidores, lojas, redes sociais, rifas, links comerciais e convites só podem ser divulgados nos espaços autorizados pela administração.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Perfis. </w:t>
      </w:r>
      <w:r>
        <w:rPr>
          <w:rFonts w:ascii="Calibri" w:hAnsi="Calibri"/>
          <w:b w:val="0"/>
          <w:i w:val="0"/>
          <w:color w:val="202724"/>
          <w:sz w:val="22"/>
        </w:rPr>
        <w:t>Nomes, avatares, biografias e status não podem imitar a equipe nem conter ofensas, símbolos de ódio ou conteúdo inadequado.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Discussões e política. </w:t>
      </w:r>
      <w:r>
        <w:rPr>
          <w:rFonts w:ascii="Calibri" w:hAnsi="Calibri"/>
          <w:b w:val="0"/>
          <w:i w:val="0"/>
          <w:color w:val="202724"/>
          <w:sz w:val="22"/>
        </w:rPr>
        <w:t>Debates são permitidos apenas quando respeitosos e no canal adequado. Assuntos que estejam causando hostilidade poderão ser encerrados pela moderação.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Tickets e suporte. </w:t>
      </w:r>
      <w:r>
        <w:rPr>
          <w:rFonts w:ascii="Calibri" w:hAnsi="Calibri"/>
          <w:b w:val="0"/>
          <w:i w:val="0"/>
          <w:color w:val="202724"/>
          <w:sz w:val="22"/>
        </w:rPr>
        <w:t>Não cobre atendimento em mensagens privadas nem marque diversos membros da equipe. Abra um ticket, descreva o caso e aguarde a ordem de atendimento.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Informação de RP. </w:t>
      </w:r>
      <w:r>
        <w:rPr>
          <w:rFonts w:ascii="Calibri" w:hAnsi="Calibri"/>
          <w:b w:val="0"/>
          <w:i w:val="0"/>
          <w:color w:val="202724"/>
          <w:sz w:val="22"/>
        </w:rPr>
        <w:t>Conhecimento obtido no Discord, em live, em clipe ou em conversa OOC não pode ser levado ao personagem, salvo quando o canal estiver claramente identificado como parte do RP.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Contas e evasão. </w:t>
      </w:r>
      <w:r>
        <w:rPr>
          <w:rFonts w:ascii="Calibri" w:hAnsi="Calibri"/>
          <w:b w:val="0"/>
          <w:i w:val="0"/>
          <w:color w:val="202724"/>
          <w:sz w:val="22"/>
        </w:rPr>
        <w:t>Contas alternativas usadas para fugir de punição, assediar ou manipular votações e denúncias serão removidas junto com a conta principal.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Decisões da moderação. </w:t>
      </w:r>
      <w:r>
        <w:rPr>
          <w:rFonts w:ascii="Calibri" w:hAnsi="Calibri"/>
          <w:b w:val="0"/>
          <w:i w:val="0"/>
          <w:color w:val="202724"/>
          <w:sz w:val="22"/>
        </w:rPr>
        <w:t>Discordar é permitido; atacar a equipe ou transformar o canal público em tribunal não é. Recursos devem ser feitos pelo procedimento oficial.</w:t>
      </w:r>
    </w:p>
    <w:p>
      <w:r>
        <w:br w:type="page"/>
      </w:r>
    </w:p>
    <w:p>
      <w:pPr>
        <w:pStyle w:val="Heading1"/>
      </w:pPr>
      <w:r>
        <w:t>3. Acesso, voz, recursos técnicos e segurança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Conta pessoal. </w:t>
      </w:r>
      <w:r>
        <w:rPr>
          <w:rFonts w:ascii="Calibri" w:hAnsi="Calibri"/>
          <w:b w:val="0"/>
          <w:i w:val="0"/>
          <w:color w:val="202724"/>
          <w:sz w:val="22"/>
        </w:rPr>
        <w:t>Cada pessoa é responsável pela própria conta. Não compartilhe acesso, identificadores, benefícios ou personagem sem autorização expressa.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Microfone funcional. </w:t>
      </w:r>
      <w:r>
        <w:rPr>
          <w:rFonts w:ascii="Calibri" w:hAnsi="Calibri"/>
          <w:b w:val="0"/>
          <w:i w:val="0"/>
          <w:color w:val="202724"/>
          <w:sz w:val="22"/>
        </w:rPr>
        <w:t>A comunicação em voz deve ser compreensível. Ruído excessivo, microfone aberto, gritos OOC e sons externos que prejudiquem cenas devem ser corrigidos.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Soundpad e música. </w:t>
      </w:r>
      <w:r>
        <w:rPr>
          <w:rFonts w:ascii="Calibri" w:hAnsi="Calibri"/>
          <w:b w:val="0"/>
          <w:i w:val="0"/>
          <w:color w:val="202724"/>
          <w:sz w:val="22"/>
        </w:rPr>
        <w:t>Efeitos sonoros só podem ser usados com moderação e finalidade narrativa. Não reproduza conteúdo protegido ou música alta que prejudique transmissões e a experiência dos demais.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Modificador de voz. </w:t>
      </w:r>
      <w:r>
        <w:rPr>
          <w:rFonts w:ascii="Calibri" w:hAnsi="Calibri"/>
          <w:b w:val="0"/>
          <w:i w:val="0"/>
          <w:color w:val="202724"/>
          <w:sz w:val="22"/>
        </w:rPr>
        <w:t>É opcional e deve continuar inteligível. Não use para imitar outro jogador, membro da equipe ou entidade oficial da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Programas proibidos. </w:t>
      </w:r>
      <w:r>
        <w:rPr>
          <w:rFonts w:ascii="Calibri" w:hAnsi="Calibri"/>
          <w:b w:val="0"/>
          <w:i w:val="0"/>
          <w:color w:val="202724"/>
          <w:sz w:val="22"/>
        </w:rPr>
        <w:t>Hack, macro abusiva, exploit, mira assistida externa, remoção de noite/neblina/objetos, visão privilegiada e qualquer alteração que gere vantagem são proibidos.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Bugs. </w:t>
      </w:r>
      <w:r>
        <w:rPr>
          <w:rFonts w:ascii="Calibri" w:hAnsi="Calibri"/>
          <w:b w:val="0"/>
          <w:i w:val="0"/>
          <w:color w:val="202724"/>
          <w:sz w:val="22"/>
        </w:rPr>
        <w:t>Encontrou uma falha? Pare de explorá-la, registre o necessário e informe a equipe. Usar bug para obter dinheiro, acesso, informação ou vantagem agrava a punição.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Crash e desconexão. </w:t>
      </w:r>
      <w:r>
        <w:rPr>
          <w:rFonts w:ascii="Calibri" w:hAnsi="Calibri"/>
          <w:b w:val="0"/>
          <w:i w:val="0"/>
          <w:color w:val="202724"/>
          <w:sz w:val="22"/>
        </w:rPr>
        <w:t>Se cair durante uma cena, avise no canal indicado e retorne assim que possível. Desconectar para escapar de consequência caracteriza combat logging.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Segurança digital. </w:t>
      </w:r>
      <w:r>
        <w:rPr>
          <w:rFonts w:ascii="Calibri" w:hAnsi="Calibri"/>
          <w:b w:val="0"/>
          <w:i w:val="0"/>
          <w:color w:val="202724"/>
          <w:sz w:val="22"/>
        </w:rPr>
        <w:t>A equipe não solicitará senha, código de autenticação ou acesso remoto ao computador. Denuncie perfis suspeitos pelos canais oficiais.</w:t>
      </w:r>
    </w:p>
    <w:p>
      <w:r>
        <w:br w:type="page"/>
      </w:r>
    </w:p>
    <w:p>
      <w:pPr>
        <w:pStyle w:val="Heading1"/>
      </w:pPr>
      <w:r>
        <w:t>4. Regras gerais de roleplay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Permaneça em personagem. </w:t>
      </w:r>
      <w:r>
        <w:rPr>
          <w:rFonts w:ascii="Calibri" w:hAnsi="Calibri"/>
          <w:b w:val="0"/>
          <w:i w:val="0"/>
          <w:color w:val="202724"/>
          <w:sz w:val="22"/>
        </w:rPr>
        <w:t>Problemas OOC devem ser resolvidos depois da cena. Quebras urgentes de segurança podem usar a palavra de pausa definida pela equipe.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Valorize a vida. </w:t>
      </w:r>
      <w:r>
        <w:rPr>
          <w:rFonts w:ascii="Calibri" w:hAnsi="Calibri"/>
          <w:b w:val="0"/>
          <w:i w:val="0"/>
          <w:color w:val="202724"/>
          <w:sz w:val="22"/>
        </w:rPr>
        <w:t>Reaja ao perigo como uma pessoa real reagiria. Não provoque ameaças sobrenaturais, acidentes ou autoridades apenas para gerar uma cena.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Consequências importam. </w:t>
      </w:r>
      <w:r>
        <w:rPr>
          <w:rFonts w:ascii="Calibri" w:hAnsi="Calibri"/>
          <w:b w:val="0"/>
          <w:i w:val="0"/>
          <w:color w:val="202724"/>
          <w:sz w:val="22"/>
        </w:rPr>
        <w:t>Ferimentos, medo, cansaço, perdas e relações devem produzir efeitos coerentes. Não volte imediatamente ao normal depois de acontecimentos graves.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Interpretação justa. </w:t>
      </w:r>
      <w:r>
        <w:rPr>
          <w:rFonts w:ascii="Calibri" w:hAnsi="Calibri"/>
          <w:b w:val="0"/>
          <w:i w:val="0"/>
          <w:color w:val="202724"/>
          <w:sz w:val="22"/>
        </w:rPr>
        <w:t>Descreva tentativas, não resultados impostos. Dê espaço para que a outra pessoa perceba, responda e participe.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protagonismo forçado. </w:t>
      </w:r>
      <w:r>
        <w:rPr>
          <w:rFonts w:ascii="Calibri" w:hAnsi="Calibri"/>
          <w:b w:val="0"/>
          <w:i w:val="0"/>
          <w:color w:val="202724"/>
          <w:sz w:val="22"/>
        </w:rPr>
        <w:t>Seu personagem pode ser importante para a própria história, mas não controla a cidade, a lore central ou as decisões de outros personagens.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Continuidade. </w:t>
      </w:r>
      <w:r>
        <w:rPr>
          <w:rFonts w:ascii="Calibri" w:hAnsi="Calibri"/>
          <w:b w:val="0"/>
          <w:i w:val="0"/>
          <w:color w:val="202724"/>
          <w:sz w:val="22"/>
        </w:rPr>
        <w:t>Mantenha personalidade, profissão, vínculos e conhecimentos de forma coerente. Mudanças grandes precisam de desenvolvimento ou autorização quando afetarem a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Informações dentro do RP. </w:t>
      </w:r>
      <w:r>
        <w:rPr>
          <w:rFonts w:ascii="Calibri" w:hAnsi="Calibri"/>
          <w:b w:val="0"/>
          <w:i w:val="0"/>
          <w:color w:val="202724"/>
          <w:sz w:val="22"/>
        </w:rPr>
        <w:t>Use apenas o que o personagem descobriu de maneira válida. Acesso de jogador a documentos, transmissões ou bastidores não equivale a conhecimento do personagem.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Consentimento de conteúdo. </w:t>
      </w:r>
      <w:r>
        <w:rPr>
          <w:rFonts w:ascii="Calibri" w:hAnsi="Calibri"/>
          <w:b w:val="0"/>
          <w:i w:val="0"/>
          <w:color w:val="202724"/>
          <w:sz w:val="22"/>
        </w:rPr>
        <w:t>Cenas de crise emocional, fobias específicas ou terror intenso devem respeitar os limites informados. Qualquer participante pode pedir redução de intensidade sem ser ridicularizado.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Crianças e personagens vulneráveis. </w:t>
      </w:r>
      <w:r>
        <w:rPr>
          <w:rFonts w:ascii="Calibri" w:hAnsi="Calibri"/>
          <w:b w:val="0"/>
          <w:i w:val="0"/>
          <w:color w:val="202724"/>
          <w:sz w:val="22"/>
        </w:rPr>
        <w:t>Não use personagens menores ou vulneráveis para contornar regras, provocar choque gratuito ou criar conteúdo impróprio.</w:t>
      </w:r>
    </w:p>
    <w:p>
      <w:r>
        <w:br w:type="page"/>
      </w:r>
    </w:p>
    <w:p>
      <w:pPr>
        <w:pStyle w:val="Heading1"/>
      </w:pPr>
      <w:r>
        <w:t>5. Condutas anti-RP e glossário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Metagaming. </w:t>
      </w:r>
      <w:r>
        <w:rPr>
          <w:rFonts w:ascii="Calibri" w:hAnsi="Calibri"/>
          <w:b w:val="0"/>
          <w:i w:val="0"/>
          <w:color w:val="202724"/>
          <w:sz w:val="22"/>
        </w:rPr>
        <w:t>Usar no jogo informações obtidas fora do RP: live, chat, Discord, mapa de colega, clipe ou conversa privada.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Powergaming. </w:t>
      </w:r>
      <w:r>
        <w:rPr>
          <w:rFonts w:ascii="Calibri" w:hAnsi="Calibri"/>
          <w:b w:val="0"/>
          <w:i w:val="0"/>
          <w:color w:val="202724"/>
          <w:sz w:val="22"/>
        </w:rPr>
        <w:t>Executar ações impossíveis ou impor um resultado sem chance de reação, como ignorar limites físicos ou declarar que alguém desmaiou sem interação.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Fail RP. </w:t>
      </w:r>
      <w:r>
        <w:rPr>
          <w:rFonts w:ascii="Calibri" w:hAnsi="Calibri"/>
          <w:b w:val="0"/>
          <w:i w:val="0"/>
          <w:color w:val="202724"/>
          <w:sz w:val="22"/>
        </w:rPr>
        <w:t>Agir de modo incompatível com a situação e com o universo, quebrando deliberadamente a credibilidade da cena.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Forçar RP. </w:t>
      </w:r>
      <w:r>
        <w:rPr>
          <w:rFonts w:ascii="Calibri" w:hAnsi="Calibri"/>
          <w:b w:val="0"/>
          <w:i w:val="0"/>
          <w:color w:val="202724"/>
          <w:sz w:val="22"/>
        </w:rPr>
        <w:t>Prender outra pessoa em interação indesejada, insistir após recusa, invadir cenas sem motivo ou determinar sentimentos e ações alheias.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RDM. </w:t>
      </w:r>
      <w:r>
        <w:rPr>
          <w:rFonts w:ascii="Calibri" w:hAnsi="Calibri"/>
          <w:b w:val="0"/>
          <w:i w:val="0"/>
          <w:color w:val="202724"/>
          <w:sz w:val="22"/>
        </w:rPr>
        <w:t>Atacar ou matar sem construção narrativa. Como o servidor não possui crime e PVP livre, qualquer agressão intencional entre jogadores é presumidamente irregular, salvo evento oficialmente autorizado.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VDM e car parking. </w:t>
      </w:r>
      <w:r>
        <w:rPr>
          <w:rFonts w:ascii="Calibri" w:hAnsi="Calibri"/>
          <w:b w:val="0"/>
          <w:i w:val="0"/>
          <w:color w:val="202724"/>
          <w:sz w:val="22"/>
        </w:rPr>
        <w:t>Usar veículo como arma, atropelar, prensar ou impedir alguém de se levantar.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Combat logging. </w:t>
      </w:r>
      <w:r>
        <w:rPr>
          <w:rFonts w:ascii="Calibri" w:hAnsi="Calibri"/>
          <w:b w:val="0"/>
          <w:i w:val="0"/>
          <w:color w:val="202724"/>
          <w:sz w:val="22"/>
        </w:rPr>
        <w:t>Desconectar, trocar de personagem ou usar falha proposital para evitar uma cena ou consequência.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Revenge RP. </w:t>
      </w:r>
      <w:r>
        <w:rPr>
          <w:rFonts w:ascii="Calibri" w:hAnsi="Calibri"/>
          <w:b w:val="0"/>
          <w:i w:val="0"/>
          <w:color w:val="202724"/>
          <w:sz w:val="22"/>
        </w:rPr>
        <w:t>Buscar vingança com lembranças que o personagem não deveria possuir ou retornar imediatamente à mesma situação para retaliar.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Stream sniping. </w:t>
      </w:r>
      <w:r>
        <w:rPr>
          <w:rFonts w:ascii="Calibri" w:hAnsi="Calibri"/>
          <w:b w:val="0"/>
          <w:i w:val="0"/>
          <w:color w:val="202724"/>
          <w:sz w:val="22"/>
        </w:rPr>
        <w:t>Acompanhar transmissão para localizar, evitar ou surpreender um jogador.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Flaming e baiting. </w:t>
      </w:r>
      <w:r>
        <w:rPr>
          <w:rFonts w:ascii="Calibri" w:hAnsi="Calibri"/>
          <w:b w:val="0"/>
          <w:i w:val="0"/>
          <w:color w:val="202724"/>
          <w:sz w:val="22"/>
        </w:rPr>
        <w:t>Provocar deliberadamente conflitos OOC, insultos ou reações para depois usar a situação contra outra pessoa.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Dark RP proibido. </w:t>
      </w:r>
      <w:r>
        <w:rPr>
          <w:rFonts w:ascii="Calibri" w:hAnsi="Calibri"/>
          <w:b w:val="0"/>
          <w:i w:val="0"/>
          <w:color w:val="202724"/>
          <w:sz w:val="22"/>
        </w:rPr>
        <w:t>Assédio sexual, violência sexual, tortura gráfica, pedofilia, racismo encenado, homofobia encenada e crimes de ódio não são recursos narrativos aceitos.</w:t>
      </w:r>
    </w:p>
    <w:p>
      <w:r>
        <w:br w:type="page"/>
      </w:r>
    </w:p>
    <w:p>
      <w:pPr>
        <w:pStyle w:val="Heading1"/>
      </w:pPr>
      <w:r>
        <w:t>6. Personagens, memória e morte permanente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Nome e conceito. </w:t>
      </w:r>
      <w:r>
        <w:rPr>
          <w:rFonts w:ascii="Calibri" w:hAnsi="Calibri"/>
          <w:b w:val="0"/>
          <w:i w:val="0"/>
          <w:color w:val="202724"/>
          <w:sz w:val="22"/>
        </w:rPr>
        <w:t>Use nome plausível e conceito compatível com SunnyValley. Personagens feitos apenas para trollar, copiar celebridades ou quebrar a ambientação serão recusados.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História própria. </w:t>
      </w:r>
      <w:r>
        <w:rPr>
          <w:rFonts w:ascii="Calibri" w:hAnsi="Calibri"/>
          <w:b w:val="0"/>
          <w:i w:val="0"/>
          <w:color w:val="202724"/>
          <w:sz w:val="22"/>
        </w:rPr>
        <w:t>O personagem pode ter mistérios, mas não pode começar conhecendo a verdade da cidade, sendo parente secreto de toda a administração ou possuindo poderes sobrenaturais.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Personagens adicionais. </w:t>
      </w:r>
      <w:r>
        <w:rPr>
          <w:rFonts w:ascii="Calibri" w:hAnsi="Calibri"/>
          <w:b w:val="0"/>
          <w:i w:val="0"/>
          <w:color w:val="202724"/>
          <w:sz w:val="22"/>
        </w:rPr>
        <w:t>Não podem transferir dinheiro, itens, veículos, informações, imóveis ou benefícios entre si, nem trabalhar juntos para favorecer a mesma pessoa.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Conhecimento separado. </w:t>
      </w:r>
      <w:r>
        <w:rPr>
          <w:rFonts w:ascii="Calibri" w:hAnsi="Calibri"/>
          <w:b w:val="0"/>
          <w:i w:val="0"/>
          <w:color w:val="202724"/>
          <w:sz w:val="22"/>
        </w:rPr>
        <w:t>Cada personagem possui memória própria. Informações descobertas por um não passam automaticamente aos demais.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Mudança de profissão. </w:t>
      </w:r>
      <w:r>
        <w:rPr>
          <w:rFonts w:ascii="Calibri" w:hAnsi="Calibri"/>
          <w:b w:val="0"/>
          <w:i w:val="0"/>
          <w:color w:val="202724"/>
          <w:sz w:val="22"/>
        </w:rPr>
        <w:t>Saídas de cargos sensíveis podem exigir período de afastamento e esquecimento das informações internas definidas pela administração.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Desmaio e incapacidade. </w:t>
      </w:r>
      <w:r>
        <w:rPr>
          <w:rFonts w:ascii="Calibri" w:hAnsi="Calibri"/>
          <w:b w:val="0"/>
          <w:i w:val="0"/>
          <w:color w:val="202724"/>
          <w:sz w:val="22"/>
        </w:rPr>
        <w:t>Interprete ferimentos e siga as orientações médicas. Não use o estado de incapacitado para transmitir informação ou acompanhar a cena por canais externos.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Perda de memória. </w:t>
      </w:r>
      <w:r>
        <w:rPr>
          <w:rFonts w:ascii="Calibri" w:hAnsi="Calibri"/>
          <w:b w:val="0"/>
          <w:i w:val="0"/>
          <w:color w:val="202724"/>
          <w:sz w:val="22"/>
        </w:rPr>
        <w:t>Quando o sistema ou a equipe determinar esquecimento, não use detalhes da cena para perseguir participantes ou reconstruir o ocorrido por atalhos OOC.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Morte permanente — PD. </w:t>
      </w:r>
      <w:r>
        <w:rPr>
          <w:rFonts w:ascii="Calibri" w:hAnsi="Calibri"/>
          <w:b w:val="0"/>
          <w:i w:val="0"/>
          <w:color w:val="202724"/>
          <w:sz w:val="22"/>
        </w:rPr>
        <w:t>O encerramento definitivo do personagem exige consentimento do proprietário, decisão administrativa em caso excepcional ou procedimento específico da lore. Outros jogadores não podem impor PD.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Novo personagem. </w:t>
      </w:r>
      <w:r>
        <w:rPr>
          <w:rFonts w:ascii="Calibri" w:hAnsi="Calibri"/>
          <w:b w:val="0"/>
          <w:i w:val="0"/>
          <w:color w:val="202724"/>
          <w:sz w:val="22"/>
        </w:rPr>
        <w:t>Após PD, não recrie a mesma pessoa com outro nome nem continue vinganças, vínculos e conhecimentos encerrados.</w:t>
      </w:r>
    </w:p>
    <w:p>
      <w:r>
        <w:br w:type="page"/>
      </w:r>
    </w:p>
    <w:p>
      <w:pPr>
        <w:pStyle w:val="Heading1"/>
      </w:pPr>
      <w:r>
        <w:t>7. Regras de assalto e proibição total de crimes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ECE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REGRA CENTRAL: SUNNYVALLEY NÃO POSSUI SISTEMA CRIMINAL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Não existem organizações criminosas, assaltos, sequestros, tráfico, corrupção ou carreira ilegal para jogadores. A ausência de safe zone não altera esta proibição.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Assalto a jogadores. </w:t>
      </w:r>
      <w:r>
        <w:rPr>
          <w:rFonts w:ascii="Calibri" w:hAnsi="Calibri"/>
          <w:b w:val="0"/>
          <w:i w:val="0"/>
          <w:color w:val="202724"/>
          <w:sz w:val="22"/>
        </w:rPr>
        <w:t>É proibido render, ameaçar, revistar ou exigir dinheiro, itens, veículo, senha, serviço ou informação de outro jogador.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Assalto a estabelecimentos. </w:t>
      </w:r>
      <w:r>
        <w:rPr>
          <w:rFonts w:ascii="Calibri" w:hAnsi="Calibri"/>
          <w:b w:val="0"/>
          <w:i w:val="0"/>
          <w:color w:val="202724"/>
          <w:sz w:val="22"/>
        </w:rPr>
        <w:t>É proibido roubar ou simular roubo a lojas, restaurantes, pousadas, postos, caixas, barcos, eventos e negócios de jogadores.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Assalto a banco. </w:t>
      </w:r>
      <w:r>
        <w:rPr>
          <w:rFonts w:ascii="Calibri" w:hAnsi="Calibri"/>
          <w:b w:val="0"/>
          <w:i w:val="0"/>
          <w:color w:val="202724"/>
          <w:sz w:val="22"/>
        </w:rPr>
        <w:t>Não existe RP de banco, carro-forte, caixa eletrônico, cofre, invasão, refém ou negociação policial.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Furto e apropriação. </w:t>
      </w:r>
      <w:r>
        <w:rPr>
          <w:rFonts w:ascii="Calibri" w:hAnsi="Calibri"/>
          <w:b w:val="0"/>
          <w:i w:val="0"/>
          <w:color w:val="202724"/>
          <w:sz w:val="22"/>
        </w:rPr>
        <w:t>Não pegue veículo, objeto, mercadoria ou propriedade alheia sem autorização, ainda que o sistema permita.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Sequestro e cárcere. </w:t>
      </w:r>
      <w:r>
        <w:rPr>
          <w:rFonts w:ascii="Calibri" w:hAnsi="Calibri"/>
          <w:b w:val="0"/>
          <w:i w:val="0"/>
          <w:color w:val="202724"/>
          <w:sz w:val="22"/>
        </w:rPr>
        <w:t>É proibido levar, prender, amarrar ou manter outro personagem contra a vontade. Eventos de lore usam mecanismos próprios e equipe identificada.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Armas e violência. </w:t>
      </w:r>
      <w:r>
        <w:rPr>
          <w:rFonts w:ascii="Calibri" w:hAnsi="Calibri"/>
          <w:b w:val="0"/>
          <w:i w:val="0"/>
          <w:color w:val="202724"/>
          <w:sz w:val="22"/>
        </w:rPr>
        <w:t>Portar, vender, fabricar ou utilizar armas ilegais não integra o servidor. Brigas, execuções, cobranças e ataques entre jogadores são proibidos.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Drogas e contrabando. </w:t>
      </w:r>
      <w:r>
        <w:rPr>
          <w:rFonts w:ascii="Calibri" w:hAnsi="Calibri"/>
          <w:b w:val="0"/>
          <w:i w:val="0"/>
          <w:color w:val="202724"/>
          <w:sz w:val="22"/>
        </w:rPr>
        <w:t>Não existe cultivo, produção, venda, entrega, lavagem de dinheiro ou comércio de itens ilegais.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Facções e gangues. </w:t>
      </w:r>
      <w:r>
        <w:rPr>
          <w:rFonts w:ascii="Calibri" w:hAnsi="Calibri"/>
          <w:b w:val="0"/>
          <w:i w:val="0"/>
          <w:color w:val="202724"/>
          <w:sz w:val="22"/>
        </w:rPr>
        <w:t>Grupos podem ser famílias, associações, clubes e equipes de trabalho; não podem funcionar como facção criminosa, milícia, máfia ou culto violento.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Corrupção. </w:t>
      </w:r>
      <w:r>
        <w:rPr>
          <w:rFonts w:ascii="Calibri" w:hAnsi="Calibri"/>
          <w:b w:val="0"/>
          <w:i w:val="0"/>
          <w:color w:val="202724"/>
          <w:sz w:val="22"/>
        </w:rPr>
        <w:t>Funcionários públicos, médicos, xerifes e proprietários não podem criar esquemas ilegais, vender acesso, ocultar provas por pagamento ou abusar do cargo.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Exceção de lore. </w:t>
      </w:r>
      <w:r>
        <w:rPr>
          <w:rFonts w:ascii="Calibri" w:hAnsi="Calibri"/>
          <w:b w:val="0"/>
          <w:i w:val="0"/>
          <w:color w:val="202724"/>
          <w:sz w:val="22"/>
        </w:rPr>
        <w:t>Somente eventos previamente autorizados podem representar ameaças, desaparecimentos ou violência fictícia. A autorização pertence à equipe e não cria permissão geral para crime entre jogadores.</w:t>
      </w:r>
    </w:p>
    <w:p>
      <w:r>
        <w:br w:type="page"/>
      </w:r>
    </w:p>
    <w:p>
      <w:pPr>
        <w:pStyle w:val="Heading1"/>
      </w:pPr>
      <w:r>
        <w:t>8. Ausência de safe zone e proteção contra abuso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SunnyValley não possui áreas imunes à lore. A neblina, os sinais e eventos oficiais podem alcançar ruas, pousadas, florestas, restaurantes e águas. Isso não significa que jogadores possam atacar, perseguir ou atrapalhar outros livremente.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Proteção OOC em toda a cidade. </w:t>
      </w:r>
      <w:r>
        <w:rPr>
          <w:rFonts w:ascii="Calibri" w:hAnsi="Calibri"/>
          <w:b w:val="0"/>
          <w:i w:val="0"/>
          <w:color w:val="202724"/>
          <w:sz w:val="22"/>
        </w:rPr>
        <w:t>Assédio, abuso, RP forçado, griefing, RDM, VDM, bloqueio e perseguição maliciosa são proibidos em qualquer local.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Entrada e carregamento. </w:t>
      </w:r>
      <w:r>
        <w:rPr>
          <w:rFonts w:ascii="Calibri" w:hAnsi="Calibri"/>
          <w:b w:val="0"/>
          <w:i w:val="0"/>
          <w:color w:val="202724"/>
          <w:sz w:val="22"/>
        </w:rPr>
        <w:t>Não aborde ou cerque alguém que acabou de conectar, está carregando personagem, ajustando aparência ou enfrentando falha técnica.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AFK e menus. </w:t>
      </w:r>
      <w:r>
        <w:rPr>
          <w:rFonts w:ascii="Calibri" w:hAnsi="Calibri"/>
          <w:b w:val="0"/>
          <w:i w:val="0"/>
          <w:color w:val="202724"/>
          <w:sz w:val="22"/>
        </w:rPr>
        <w:t>Não use a ausência ou menu aberto de outra pessoa para criar prejuízo, mover personagem, tomar item ou iniciar cena.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Camp de locais. </w:t>
      </w:r>
      <w:r>
        <w:rPr>
          <w:rFonts w:ascii="Calibri" w:hAnsi="Calibri"/>
          <w:b w:val="0"/>
          <w:i w:val="0"/>
          <w:color w:val="202724"/>
          <w:sz w:val="22"/>
        </w:rPr>
        <w:t>É proibido permanecer em spawn, pousadas, hospital, garagem, emprego ou saída de evento apenas para interceptar e incomodar jogadores.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Acesso a espaços. </w:t>
      </w:r>
      <w:r>
        <w:rPr>
          <w:rFonts w:ascii="Calibri" w:hAnsi="Calibri"/>
          <w:b w:val="0"/>
          <w:i w:val="0"/>
          <w:color w:val="202724"/>
          <w:sz w:val="22"/>
        </w:rPr>
        <w:t>Quartos, áreas restritas, bastidores e propriedades devem ser respeitados conforme o RP e as permissões do sistema.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Saída de cena. </w:t>
      </w:r>
      <w:r>
        <w:rPr>
          <w:rFonts w:ascii="Calibri" w:hAnsi="Calibri"/>
          <w:b w:val="0"/>
          <w:i w:val="0"/>
          <w:color w:val="202724"/>
          <w:sz w:val="22"/>
        </w:rPr>
        <w:t>Quando alguém sinalizar limite OOC válido, reduza a intensidade e procure a equipe. Não use a lore como desculpa para manter a pessoa presa à interação.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Evento oficial. </w:t>
      </w:r>
      <w:r>
        <w:rPr>
          <w:rFonts w:ascii="Calibri" w:hAnsi="Calibri"/>
          <w:b w:val="0"/>
          <w:i w:val="0"/>
          <w:color w:val="202724"/>
          <w:sz w:val="22"/>
        </w:rPr>
        <w:t>Somente a equipe de lore pode atravessar proteções narrativas anunciadas. Participantes comuns não podem se declarar entidade, invasor ou ameaça para ignorar limites.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F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53229"/>
                <w:sz w:val="22"/>
              </w:rPr>
              <w:t>RESUMINDO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Não há safe zone para o terror da história. Há regras de segurança e respeito para os jogadores em todos os lugares.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Estrutura da lore de SunnyValley</w:t>
      </w:r>
    </w:p>
    <w:p>
      <w:pPr>
        <w:pStyle w:val="Heading2"/>
      </w:pPr>
      <w:r>
        <w:t>9.1 A cidade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Fundada oficialmente em 1898, SunnyValley ocupa uma península ao norte, cercada por montanhas, pinheiros e águas calmas. Durante o dia, a cidade vive de pesca, pousadas, restaurantes, acampamentos e passeios. Ao anoitecer, a neblina se aproxima, o sino antigo volta a ser ouvido e caminhos conhecidos deixam de se comportar como deveriam.</w:t>
      </w:r>
    </w:p>
    <w:p>
      <w:pPr>
        <w:pStyle w:val="Heading2"/>
      </w:pPr>
      <w:r>
        <w:t>9.2 Lore dos moradores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Famílias antigas. </w:t>
      </w:r>
      <w:r>
        <w:rPr>
          <w:rFonts w:ascii="Calibri" w:hAnsi="Calibri"/>
          <w:b w:val="0"/>
          <w:i w:val="0"/>
          <w:color w:val="202724"/>
          <w:sz w:val="22"/>
        </w:rPr>
        <w:t>Moradores podem pertencer a famílias locais e conhecer costumes, histórias incompletas e lugares da cidade, mas ninguém começa sabendo toda a verdade.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Silêncio coletivo. </w:t>
      </w:r>
      <w:r>
        <w:rPr>
          <w:rFonts w:ascii="Calibri" w:hAnsi="Calibri"/>
          <w:b w:val="0"/>
          <w:i w:val="0"/>
          <w:color w:val="202724"/>
          <w:sz w:val="22"/>
        </w:rPr>
        <w:t>Os moradores evitam explicar diretamente o sino, a Primeira Capela, as manchas após a chuva e o que acontece na neblina. Insinuações são bem-vindas; exposição total da lore não.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Hospitalidade inquietante. </w:t>
      </w:r>
      <w:r>
        <w:rPr>
          <w:rFonts w:ascii="Calibri" w:hAnsi="Calibri"/>
          <w:b w:val="0"/>
          <w:i w:val="0"/>
          <w:color w:val="202724"/>
          <w:sz w:val="22"/>
        </w:rPr>
        <w:t>A cordialidade local deve parecer real, ainda que um pouco perfeita demais. Morador não é automaticamente vilão, cúmplice, membro de culto ou criatura.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imunidade. </w:t>
      </w:r>
      <w:r>
        <w:rPr>
          <w:rFonts w:ascii="Calibri" w:hAnsi="Calibri"/>
          <w:b w:val="0"/>
          <w:i w:val="0"/>
          <w:color w:val="202724"/>
          <w:sz w:val="22"/>
        </w:rPr>
        <w:t>Ter nascido em SunnyValley não protege contra eventos. Moradores também sentem medo, erram, esquecem e descobrem partes da história.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Segredos com autorização. </w:t>
      </w:r>
      <w:r>
        <w:rPr>
          <w:rFonts w:ascii="Calibri" w:hAnsi="Calibri"/>
          <w:b w:val="0"/>
          <w:i w:val="0"/>
          <w:color w:val="202724"/>
          <w:sz w:val="22"/>
        </w:rPr>
        <w:t>Ligações diretas com a origem da cidade, a capela, entidades ou arquivos restritos precisam ser aprovadas pela equipe de lore.</w:t>
      </w:r>
    </w:p>
    <w:p>
      <w:pPr>
        <w:pStyle w:val="Heading2"/>
      </w:pPr>
      <w:r>
        <w:t>9.3 Lore dos turistas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Chegada. </w:t>
      </w:r>
      <w:r>
        <w:rPr>
          <w:rFonts w:ascii="Calibri" w:hAnsi="Calibri"/>
          <w:b w:val="0"/>
          <w:i w:val="0"/>
          <w:color w:val="202724"/>
          <w:sz w:val="22"/>
        </w:rPr>
        <w:t>Turistas podem chegar de ônibus, balsa, barco ou estrada, normalmente atraídos por cartão-postal, férias, emprego temporário ou recomendação.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Conhecimento inicial. </w:t>
      </w:r>
      <w:r>
        <w:rPr>
          <w:rFonts w:ascii="Calibri" w:hAnsi="Calibri"/>
          <w:b w:val="0"/>
          <w:i w:val="0"/>
          <w:color w:val="202724"/>
          <w:sz w:val="22"/>
        </w:rPr>
        <w:t>Começam conhecendo a imagem turística da cidade, não seus segredos. Vídeos, documentos e conversas OOC não antecipam descobertas.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Curiosidade com consequência. </w:t>
      </w:r>
      <w:r>
        <w:rPr>
          <w:rFonts w:ascii="Calibri" w:hAnsi="Calibri"/>
          <w:b w:val="0"/>
          <w:i w:val="0"/>
          <w:color w:val="202724"/>
          <w:sz w:val="22"/>
        </w:rPr>
        <w:t>Investigar é permitido quando há motivação e cautela. Invadir todo local, desafiar sinais ou exigir respostas prejudica a atmosfera e o princípio de valor à vida.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Escolha de permanência. </w:t>
      </w:r>
      <w:r>
        <w:rPr>
          <w:rFonts w:ascii="Calibri" w:hAnsi="Calibri"/>
          <w:b w:val="0"/>
          <w:i w:val="0"/>
          <w:color w:val="202724"/>
          <w:sz w:val="22"/>
        </w:rPr>
        <w:t>O turista pode se tornar residente por desenvolvimento de RP; isso não fornece memória retroativa nem acesso automático à lore antiga.</w:t>
      </w:r>
    </w:p>
    <w:p>
      <w:pPr>
        <w:pStyle w:val="Heading2"/>
      </w:pPr>
      <w:r>
        <w:t>9.4 Regras OOC para eventos de terror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Controle da lore. </w:t>
      </w:r>
      <w:r>
        <w:rPr>
          <w:rFonts w:ascii="Calibri" w:hAnsi="Calibri"/>
          <w:b w:val="0"/>
          <w:i w:val="0"/>
          <w:color w:val="202724"/>
          <w:sz w:val="22"/>
        </w:rPr>
        <w:t>Entidades, sinais sobrenaturais, transmissões especiais, desaparecimentos e revelações centrais são conduzidos pela equipe autorizada.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poderes inventados. </w:t>
      </w:r>
      <w:r>
        <w:rPr>
          <w:rFonts w:ascii="Calibri" w:hAnsi="Calibri"/>
          <w:b w:val="0"/>
          <w:i w:val="0"/>
          <w:color w:val="202724"/>
          <w:sz w:val="22"/>
        </w:rPr>
        <w:t>Jogadores não podem ver fantasmas sob comando, prever eventos, realizar rituais eficazes, controlar neblina ou interpretar entidade oficial sem aprovação.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Reação proporcional. </w:t>
      </w:r>
      <w:r>
        <w:rPr>
          <w:rFonts w:ascii="Calibri" w:hAnsi="Calibri"/>
          <w:b w:val="0"/>
          <w:i w:val="0"/>
          <w:color w:val="202724"/>
          <w:sz w:val="22"/>
        </w:rPr>
        <w:t>Interprete medo e incerteza, sem transformar toda aparição em piada, combate ou oportunidade de selfie.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farm de aparição. </w:t>
      </w:r>
      <w:r>
        <w:rPr>
          <w:rFonts w:ascii="Calibri" w:hAnsi="Calibri"/>
          <w:b w:val="0"/>
          <w:i w:val="0"/>
          <w:color w:val="202724"/>
          <w:sz w:val="22"/>
        </w:rPr>
        <w:t>Não acampe em locais de evento, repita rotas ou pressione a equipe até que algo sobrenatural apareça.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spoiler e meta. </w:t>
      </w:r>
      <w:r>
        <w:rPr>
          <w:rFonts w:ascii="Calibri" w:hAnsi="Calibri"/>
          <w:b w:val="0"/>
          <w:i w:val="0"/>
          <w:color w:val="202724"/>
          <w:sz w:val="22"/>
        </w:rPr>
        <w:t>Não publique pistas, soluções, identidades ou bastidores fora dos canais autorizados. Descobertas devem circular dentro do RP.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Consentimento e pausa. </w:t>
      </w:r>
      <w:r>
        <w:rPr>
          <w:rFonts w:ascii="Calibri" w:hAnsi="Calibri"/>
          <w:b w:val="0"/>
          <w:i w:val="0"/>
          <w:color w:val="202724"/>
          <w:sz w:val="22"/>
        </w:rPr>
        <w:t>A equipe pode ajustar cenas intensas. Jogadores também podem informar limites; isso não será usado como motivo de ridicularização ou retaliação.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Registros de lore. </w:t>
      </w:r>
      <w:r>
        <w:rPr>
          <w:rFonts w:ascii="Calibri" w:hAnsi="Calibri"/>
          <w:b w:val="0"/>
          <w:i w:val="0"/>
          <w:color w:val="202724"/>
          <w:sz w:val="22"/>
        </w:rPr>
        <w:t>Fotos, áudios e vídeos podem existir dentro do RP quando capturados pelo personagem. Materiais fornecidos pela equipe seguem as condições do evento.</w:t>
      </w:r>
    </w:p>
    <w:p>
      <w:r>
        <w:br w:type="page"/>
      </w:r>
    </w:p>
    <w:p>
      <w:pPr>
        <w:pStyle w:val="Heading1"/>
      </w:pPr>
      <w:r>
        <w:t>10. Recomendações locais dentro da lore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F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53229"/>
                <w:sz w:val="22"/>
              </w:rPr>
              <w:t>IMPORTANTE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As orientações abaixo são dicas de sobrevivência em personagem, escritas pela administração turística de SunnyValley. Elas enriquecem a experiência, mas não substituem as regras OOC deste manual.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 um morador disser que você chegou tarde demais, apenas agradeça. </w:t>
      </w:r>
      <w:r>
        <w:rPr>
          <w:rFonts w:ascii="Calibri" w:hAnsi="Calibri"/>
          <w:b w:val="0"/>
          <w:i w:val="0"/>
          <w:color w:val="202724"/>
          <w:sz w:val="22"/>
        </w:rPr>
        <w:t>Perguntar “tarde demais para quê?” demonstra curiosidade, e SunnyValley sempre teve uma relação complicada com turistas curiosos.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 alguém bater três vezes, não abra a porta. </w:t>
      </w:r>
      <w:r>
        <w:rPr>
          <w:rFonts w:ascii="Calibri" w:hAnsi="Calibri"/>
          <w:b w:val="0"/>
          <w:i w:val="0"/>
          <w:color w:val="202724"/>
          <w:sz w:val="22"/>
        </w:rPr>
        <w:t>Funcionários das pousadas chamam hóspedes pelo nome correto. Caso a voz use um apelido de infância, tenha certeza de que não é um funcionário.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Não siga vozes, cantigas ou choros vindos da floresta. </w:t>
      </w:r>
      <w:r>
        <w:rPr>
          <w:rFonts w:ascii="Calibri" w:hAnsi="Calibri"/>
          <w:b w:val="0"/>
          <w:i w:val="0"/>
          <w:color w:val="202724"/>
          <w:sz w:val="22"/>
        </w:rPr>
        <w:t>Mesmo que pareçam pertencer a alguém conhecido. As árvores locais são excelentes imitadoras e, infelizmente, não oferecem reembolso.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Antes de dormir no acampamento, conte o grupo. </w:t>
      </w:r>
      <w:r>
        <w:rPr>
          <w:rFonts w:ascii="Calibri" w:hAnsi="Calibri"/>
          <w:b w:val="0"/>
          <w:i w:val="0"/>
          <w:color w:val="202724"/>
          <w:sz w:val="22"/>
        </w:rPr>
        <w:t>Se houver alguém a mais, mantenha a calma e não demonstre que percebeu. Não ofereça comida e evite dizer seu nome.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 a neblina trouxer um som grave, entre em um local fechado. </w:t>
      </w:r>
      <w:r>
        <w:rPr>
          <w:rFonts w:ascii="Calibri" w:hAnsi="Calibri"/>
          <w:b w:val="0"/>
          <w:i w:val="0"/>
          <w:color w:val="202724"/>
          <w:sz w:val="22"/>
        </w:rPr>
        <w:t>Não permaneça sozinho e não saia assim que o som parar. SunnyValley recomenda esperar alguns minutos — por puro cuidado turístico, naturalmente.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Não entre na floresta à noite. </w:t>
      </w:r>
      <w:r>
        <w:rPr>
          <w:rFonts w:ascii="Calibri" w:hAnsi="Calibri"/>
          <w:b w:val="0"/>
          <w:i w:val="0"/>
          <w:color w:val="202724"/>
          <w:sz w:val="22"/>
        </w:rPr>
        <w:t>As trilhas não mudam de lugar durante o dia. À noite, a administração prefere não responder pela criatividade delas.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Não aceite nem ofereça carona na neblina. </w:t>
      </w:r>
      <w:r>
        <w:rPr>
          <w:rFonts w:ascii="Calibri" w:hAnsi="Calibri"/>
          <w:b w:val="0"/>
          <w:i w:val="0"/>
          <w:color w:val="202724"/>
          <w:sz w:val="22"/>
        </w:rPr>
        <w:t>Se o passageiro não aparecer no retrovisor, continue olhando para a estrada e não faça comentários sobre isso.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Observe as placas. </w:t>
      </w:r>
      <w:r>
        <w:rPr>
          <w:rFonts w:ascii="Calibri" w:hAnsi="Calibri"/>
          <w:b w:val="0"/>
          <w:i w:val="0"/>
          <w:color w:val="202724"/>
          <w:sz w:val="22"/>
        </w:rPr>
        <w:t>Uma placa com nome, data ou caminho que você não reconhece deve ser ignorada. Retorne pelo mesmo trajeto; se ela aparecer outra vez, pare e aguarde.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Não atenda telefone sem identificação após o pôr do sol. </w:t>
      </w:r>
      <w:r>
        <w:rPr>
          <w:rFonts w:ascii="Calibri" w:hAnsi="Calibri"/>
          <w:b w:val="0"/>
          <w:i w:val="0"/>
          <w:color w:val="202724"/>
          <w:sz w:val="22"/>
        </w:rPr>
        <w:t>Se a chamada vier do seu próprio número, desligue sem confirmar quem está falando.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Não acene para barcos sem iluminação. </w:t>
      </w:r>
      <w:r>
        <w:rPr>
          <w:rFonts w:ascii="Calibri" w:hAnsi="Calibri"/>
          <w:b w:val="0"/>
          <w:i w:val="0"/>
          <w:color w:val="202724"/>
          <w:sz w:val="22"/>
        </w:rPr>
        <w:t>Os pescadores locais garantem que nenhum deles navega depois do sino. Eles preferem que você acredite nisso.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 uma televisão desligada começar a transmitir a cidade, não mude de canal. </w:t>
      </w:r>
      <w:r>
        <w:rPr>
          <w:rFonts w:ascii="Calibri" w:hAnsi="Calibri"/>
          <w:b w:val="0"/>
          <w:i w:val="0"/>
          <w:color w:val="202724"/>
          <w:sz w:val="22"/>
        </w:rPr>
        <w:t>Afaste-se devagar. A programação termina sozinha quando percebe que perdeu a audiência.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 encontrar seu carro ligado onde não o deixou, procure ajuda. </w:t>
      </w:r>
      <w:r>
        <w:rPr>
          <w:rFonts w:ascii="Calibri" w:hAnsi="Calibri"/>
          <w:b w:val="0"/>
          <w:i w:val="0"/>
          <w:color w:val="202724"/>
          <w:sz w:val="22"/>
        </w:rPr>
        <w:t>Não abra o porta-malas. A prefeitura não cobre limpeza extraordinária em veículos de turistas.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/>
          <w:color w:val="153229"/>
          <w:sz w:val="22"/>
        </w:rPr>
        <w:t>SunnyValley agradece a colaboração. Aproveite as trilhas, prove o sanduíche de lagosta e retorne à pousada antes do primeiro sino. O segundo costuma ser menos cordial.</w:t>
      </w:r>
    </w:p>
    <w:p>
      <w:r>
        <w:br w:type="page"/>
      </w:r>
    </w:p>
    <w:p>
      <w:pPr>
        <w:pStyle w:val="Heading1"/>
      </w:pPr>
      <w:r>
        <w:t>11. Empregos, economia, estabelecimentos e turismo</w:t>
      </w:r>
    </w:p>
    <w:p>
      <w:pPr>
        <w:pStyle w:val="Heading2"/>
      </w:pPr>
      <w:r>
        <w:t>11.1 Empregos e economia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Trabalho ativo. </w:t>
      </w:r>
      <w:r>
        <w:rPr>
          <w:rFonts w:ascii="Calibri" w:hAnsi="Calibri"/>
          <w:b w:val="0"/>
          <w:i w:val="0"/>
          <w:color w:val="202724"/>
          <w:sz w:val="22"/>
        </w:rPr>
        <w:t>Empregos existem para gerar interação. Permanecer em serviço sem trabalhar, automatizar tarefa ou acumular salário AFK é proibido.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Conduta profissional. </w:t>
      </w:r>
      <w:r>
        <w:rPr>
          <w:rFonts w:ascii="Calibri" w:hAnsi="Calibri"/>
          <w:b w:val="0"/>
          <w:i w:val="0"/>
          <w:color w:val="202724"/>
          <w:sz w:val="22"/>
        </w:rPr>
        <w:t>Funcionários devem respeitar clientes, preços, hierarquia e proposta do estabelecimento. Cargo não concede autoridade fora de suas funções.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Economia justa. </w:t>
      </w:r>
      <w:r>
        <w:rPr>
          <w:rFonts w:ascii="Calibri" w:hAnsi="Calibri"/>
          <w:b w:val="0"/>
          <w:i w:val="0"/>
          <w:color w:val="202724"/>
          <w:sz w:val="22"/>
        </w:rPr>
        <w:t>É proibido duplicar itens, combinar transferências artificiais, manipular preços, explorar sistemas ou distribuir patrimônio para favorecer amigos.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Comércio externo. </w:t>
      </w:r>
      <w:r>
        <w:rPr>
          <w:rFonts w:ascii="Calibri" w:hAnsi="Calibri"/>
          <w:b w:val="0"/>
          <w:i w:val="0"/>
          <w:color w:val="202724"/>
          <w:sz w:val="22"/>
        </w:rPr>
        <w:t>Venda, compra ou troca de conta, personagem, veículo, moeda, item ou benefício por dinheiro real é proibida.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Bens de serviço. </w:t>
      </w:r>
      <w:r>
        <w:rPr>
          <w:rFonts w:ascii="Calibri" w:hAnsi="Calibri"/>
          <w:b w:val="0"/>
          <w:i w:val="0"/>
          <w:color w:val="202724"/>
          <w:sz w:val="22"/>
        </w:rPr>
        <w:t>Veículos, uniformes, rádios, chaves e recursos de emprego são exclusivos do trabalho e não podem ser usados para vantagem pessoal.</w:t>
      </w:r>
    </w:p>
    <w:p>
      <w:pPr>
        <w:pStyle w:val="Heading2"/>
      </w:pPr>
      <w:r>
        <w:t>11.2 Restaurantes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Atendimento. </w:t>
      </w:r>
      <w:r>
        <w:rPr>
          <w:rFonts w:ascii="Calibri" w:hAnsi="Calibri"/>
          <w:b w:val="0"/>
          <w:i w:val="0"/>
          <w:color w:val="202724"/>
          <w:sz w:val="22"/>
        </w:rPr>
        <w:t>Respeite filas, horários e cenas em andamento. Não invada cozinha, estoque, escritório ou áreas de funcionários sem autorização.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Salty Whale. </w:t>
      </w:r>
      <w:r>
        <w:rPr>
          <w:rFonts w:ascii="Calibri" w:hAnsi="Calibri"/>
          <w:b w:val="0"/>
          <w:i w:val="0"/>
          <w:color w:val="202724"/>
          <w:sz w:val="22"/>
        </w:rPr>
        <w:t>O restaurante pode desenvolver histórias próprias, pratos sazonais e rumores locais, mas não pode esconder crime, canibalismo real entre jogadores ou comércio ilegal.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Conflitos. </w:t>
      </w:r>
      <w:r>
        <w:rPr>
          <w:rFonts w:ascii="Calibri" w:hAnsi="Calibri"/>
          <w:b w:val="0"/>
          <w:i w:val="0"/>
          <w:color w:val="202724"/>
          <w:sz w:val="22"/>
        </w:rPr>
        <w:t>Reclamações de atendimento devem permanecer proporcionais. Não destrua ambiente, ameace funcionário ou force reembolso pelo sistema.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Lore de ingredientes. </w:t>
      </w:r>
      <w:r>
        <w:rPr>
          <w:rFonts w:ascii="Calibri" w:hAnsi="Calibri"/>
          <w:b w:val="0"/>
          <w:i w:val="0"/>
          <w:color w:val="202724"/>
          <w:sz w:val="22"/>
        </w:rPr>
        <w:t>Piadas e mistérios são permitidos; conteúdo gráfico, intoxicação imposta e prejuízo sem consentimento não.</w:t>
      </w:r>
    </w:p>
    <w:p>
      <w:pPr>
        <w:pStyle w:val="Heading2"/>
      </w:pPr>
      <w:r>
        <w:t>11.3 Pousadas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Privacidade. </w:t>
      </w:r>
      <w:r>
        <w:rPr>
          <w:rFonts w:ascii="Calibri" w:hAnsi="Calibri"/>
          <w:b w:val="0"/>
          <w:i w:val="0"/>
          <w:color w:val="202724"/>
          <w:sz w:val="22"/>
        </w:rPr>
        <w:t>Quartos e áreas restritas devem ser respeitados. Não entre, espione, tranque ou mova hóspedes sem permissão de RP.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Funcionários. </w:t>
      </w:r>
      <w:r>
        <w:rPr>
          <w:rFonts w:ascii="Calibri" w:hAnsi="Calibri"/>
          <w:b w:val="0"/>
          <w:i w:val="0"/>
          <w:color w:val="202724"/>
          <w:sz w:val="22"/>
        </w:rPr>
        <w:t>Não podem usar chaves, cadastro ou posição para perseguir, constranger ou favorecer jogadores.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Eventos noturnos. </w:t>
      </w:r>
      <w:r>
        <w:rPr>
          <w:rFonts w:ascii="Calibri" w:hAnsi="Calibri"/>
          <w:b w:val="0"/>
          <w:i w:val="0"/>
          <w:color w:val="202724"/>
          <w:sz w:val="22"/>
        </w:rPr>
        <w:t>Batidas, passos e chamados ligados à lore são coordenados pela equipe; hóspedes comuns não devem imitar sinais oficiais para assustar pessoas.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Permanência. </w:t>
      </w:r>
      <w:r>
        <w:rPr>
          <w:rFonts w:ascii="Calibri" w:hAnsi="Calibri"/>
          <w:b w:val="0"/>
          <w:i w:val="0"/>
          <w:color w:val="202724"/>
          <w:sz w:val="22"/>
        </w:rPr>
        <w:t>Reservas, pagamentos e horários devem seguir o sistema. Discussões técnicas vão para o suporte, não para recepção em personagem.</w:t>
      </w:r>
    </w:p>
    <w:p>
      <w:pPr>
        <w:pStyle w:val="Heading2"/>
      </w:pPr>
      <w:r>
        <w:t>11.4 Guia de turismo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Trilhas e acampamentos. </w:t>
      </w:r>
      <w:r>
        <w:rPr>
          <w:rFonts w:ascii="Calibri" w:hAnsi="Calibri"/>
          <w:b w:val="0"/>
          <w:i w:val="0"/>
          <w:color w:val="202724"/>
          <w:sz w:val="22"/>
        </w:rPr>
        <w:t>Permaneça nas rotas, cuide da fogueira e interprete preparação adequada. Não use trilha para atropelar, bloquear ou provocar evento sobrenatural.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Águas e lanchas. </w:t>
      </w:r>
      <w:r>
        <w:rPr>
          <w:rFonts w:ascii="Calibri" w:hAnsi="Calibri"/>
          <w:b w:val="0"/>
          <w:i w:val="0"/>
          <w:color w:val="202724"/>
          <w:sz w:val="22"/>
        </w:rPr>
        <w:t>Use embarcações de forma responsável, respeite passageiros e não colida de propósito. Ameaças na água pertencem a eventos autorizados.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Pesca. </w:t>
      </w:r>
      <w:r>
        <w:rPr>
          <w:rFonts w:ascii="Calibri" w:hAnsi="Calibri"/>
          <w:b w:val="0"/>
          <w:i w:val="0"/>
          <w:color w:val="202724"/>
          <w:sz w:val="22"/>
        </w:rPr>
        <w:t>Respeite pontos, limites e economia. Não use pesca como cobertura para exploração de bug ou comércio ilegal.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Paraquedismo. </w:t>
      </w:r>
      <w:r>
        <w:rPr>
          <w:rFonts w:ascii="Calibri" w:hAnsi="Calibri"/>
          <w:b w:val="0"/>
          <w:i w:val="0"/>
          <w:color w:val="202724"/>
          <w:sz w:val="22"/>
        </w:rPr>
        <w:t>Saltos devem seguir instruções do serviço e condições do evento. Não force passageiro, sabote equipamento ou salte em locais proibidos.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Guias. </w:t>
      </w:r>
      <w:r>
        <w:rPr>
          <w:rFonts w:ascii="Calibri" w:hAnsi="Calibri"/>
          <w:b w:val="0"/>
          <w:i w:val="0"/>
          <w:color w:val="202724"/>
          <w:sz w:val="22"/>
        </w:rPr>
        <w:t>Devem priorizar segurança, ritmo e participação do grupo. Conhecem rotas turísticas, não toda a verdade da cidade.</w:t>
      </w:r>
    </w:p>
    <w:p>
      <w:r>
        <w:br w:type="page"/>
      </w:r>
    </w:p>
    <w:p>
      <w:pPr>
        <w:pStyle w:val="Heading1"/>
      </w:pPr>
      <w:r>
        <w:t>12. Veículos, hospital, xerife e chamados</w:t>
      </w:r>
    </w:p>
    <w:p>
      <w:pPr>
        <w:pStyle w:val="Heading2"/>
      </w:pPr>
      <w:r>
        <w:t>12.1 Veículos e trânsito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Direção coerente. </w:t>
      </w:r>
      <w:r>
        <w:rPr>
          <w:rFonts w:ascii="Calibri" w:hAnsi="Calibri"/>
          <w:b w:val="0"/>
          <w:i w:val="0"/>
          <w:color w:val="202724"/>
          <w:sz w:val="22"/>
        </w:rPr>
        <w:t>Respeite terreno, clima e limites do veículo. Carros comuns não escalam montanhas nem continuam normalmente após colisões graves.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Acidentes. </w:t>
      </w:r>
      <w:r>
        <w:rPr>
          <w:rFonts w:ascii="Calibri" w:hAnsi="Calibri"/>
          <w:b w:val="0"/>
          <w:i w:val="0"/>
          <w:color w:val="202724"/>
          <w:sz w:val="22"/>
        </w:rPr>
        <w:t>Interprete impacto, pare em local seguro e acione o serviço adequado. Fugir apenas para evitar consequência narrativa caracteriza fail RP.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Colisões intencionais. </w:t>
      </w:r>
      <w:r>
        <w:rPr>
          <w:rFonts w:ascii="Calibri" w:hAnsi="Calibri"/>
          <w:b w:val="0"/>
          <w:i w:val="0"/>
          <w:color w:val="202724"/>
          <w:sz w:val="22"/>
        </w:rPr>
        <w:t>Bater, fechar, empurrar ou atropelar para prejudicar outro jogador é proibido.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Veículos de serviço. </w:t>
      </w:r>
      <w:r>
        <w:rPr>
          <w:rFonts w:ascii="Calibri" w:hAnsi="Calibri"/>
          <w:b w:val="0"/>
          <w:i w:val="0"/>
          <w:color w:val="202724"/>
          <w:sz w:val="22"/>
        </w:rPr>
        <w:t>Não podem ser usados em passeio pessoal, competição ou transporte não autorizado durante o expediente.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Estacionamento. </w:t>
      </w:r>
      <w:r>
        <w:rPr>
          <w:rFonts w:ascii="Calibri" w:hAnsi="Calibri"/>
          <w:b w:val="0"/>
          <w:i w:val="0"/>
          <w:color w:val="202724"/>
          <w:sz w:val="22"/>
        </w:rPr>
        <w:t>Não bloqueie hospital, pousada, garagem, píer, trilha, comércio ou rota de evento.</w:t>
      </w:r>
    </w:p>
    <w:p>
      <w:pPr>
        <w:pStyle w:val="Heading2"/>
      </w:pPr>
      <w:r>
        <w:t>12.2 Hospital e atendimento médico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Respeito ao atendimento. </w:t>
      </w:r>
      <w:r>
        <w:rPr>
          <w:rFonts w:ascii="Calibri" w:hAnsi="Calibri"/>
          <w:b w:val="0"/>
          <w:i w:val="0"/>
          <w:color w:val="202724"/>
          <w:sz w:val="22"/>
        </w:rPr>
        <w:t>Aguarde sua vez, siga instruções médicas e não interrompa cenas de outros pacientes.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Áreas restritas. </w:t>
      </w:r>
      <w:r>
        <w:rPr>
          <w:rFonts w:ascii="Calibri" w:hAnsi="Calibri"/>
          <w:b w:val="0"/>
          <w:i w:val="0"/>
          <w:color w:val="202724"/>
          <w:sz w:val="22"/>
        </w:rPr>
        <w:t>Necrotério, cirurgia, estoque e espaços técnicos exigem autorização.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Chamados verdadeiros. </w:t>
      </w:r>
      <w:r>
        <w:rPr>
          <w:rFonts w:ascii="Calibri" w:hAnsi="Calibri"/>
          <w:b w:val="0"/>
          <w:i w:val="0"/>
          <w:color w:val="202724"/>
          <w:sz w:val="22"/>
        </w:rPr>
        <w:t>Não faça chamada falsa, simule emergência para trollar ou use hospital como ponto de encontro OOC.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Médicos em serviço. </w:t>
      </w:r>
      <w:r>
        <w:rPr>
          <w:rFonts w:ascii="Calibri" w:hAnsi="Calibri"/>
          <w:b w:val="0"/>
          <w:i w:val="0"/>
          <w:color w:val="202724"/>
          <w:sz w:val="22"/>
        </w:rPr>
        <w:t>Devem atender sem discriminação, preservar sigilo de RP e não abandonar paciente por conflito pessoal OOC.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Lore médica. </w:t>
      </w:r>
      <w:r>
        <w:rPr>
          <w:rFonts w:ascii="Calibri" w:hAnsi="Calibri"/>
          <w:b w:val="0"/>
          <w:i w:val="0"/>
          <w:color w:val="202724"/>
          <w:sz w:val="22"/>
        </w:rPr>
        <w:t>Exames sobrenaturais, pesquisas secretas e procedimentos extremos só existem com aprovação da equipe de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Portas e ambulâncias. </w:t>
      </w:r>
      <w:r>
        <w:rPr>
          <w:rFonts w:ascii="Calibri" w:hAnsi="Calibri"/>
          <w:b w:val="0"/>
          <w:i w:val="0"/>
          <w:color w:val="202724"/>
          <w:sz w:val="22"/>
        </w:rPr>
        <w:t>Não bloqueie entradas nem use veículos médicos sem função e autorização.</w:t>
      </w:r>
    </w:p>
    <w:p>
      <w:pPr>
        <w:pStyle w:val="Heading2"/>
      </w:pPr>
      <w:r>
        <w:t>12.3 Xerife e ordem pública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Como não existe sistema criminal de jogadores, o xerife atua em trânsito, segurança, pessoas desaparecidas, acidentes, eventos, proteção comunitária e investigação de ocorrências da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corrupção. </w:t>
      </w:r>
      <w:r>
        <w:rPr>
          <w:rFonts w:ascii="Calibri" w:hAnsi="Calibri"/>
          <w:b w:val="0"/>
          <w:i w:val="0"/>
          <w:color w:val="202724"/>
          <w:sz w:val="22"/>
        </w:rPr>
        <w:t>Xerifes não podem cobrar favores, vender informação, criar esquema ilegal ou abusar do cargo.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Uso proporcional da autoridade. </w:t>
      </w:r>
      <w:r>
        <w:rPr>
          <w:rFonts w:ascii="Calibri" w:hAnsi="Calibri"/>
          <w:b w:val="0"/>
          <w:i w:val="0"/>
          <w:color w:val="202724"/>
          <w:sz w:val="22"/>
        </w:rPr>
        <w:t>Abordagens precisam de motivo, comunicação clara e respeito. Não existem revistas, prisões ou perseguições inventadas para criar 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Equipamento público. </w:t>
      </w:r>
      <w:r>
        <w:rPr>
          <w:rFonts w:ascii="Calibri" w:hAnsi="Calibri"/>
          <w:b w:val="0"/>
          <w:i w:val="0"/>
          <w:color w:val="202724"/>
          <w:sz w:val="22"/>
        </w:rPr>
        <w:t>Viaturas, rádios, registros e uniformes são exclusivos do serviço e não podem ser cedidos.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Lore e investigação. </w:t>
      </w:r>
      <w:r>
        <w:rPr>
          <w:rFonts w:ascii="Calibri" w:hAnsi="Calibri"/>
          <w:b w:val="0"/>
          <w:i w:val="0"/>
          <w:color w:val="202724"/>
          <w:sz w:val="22"/>
        </w:rPr>
        <w:t>Pistas centrais são coordenadas pela equipe. Autoridade não concede acesso automático a todas as respostas.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Relatórios. </w:t>
      </w:r>
      <w:r>
        <w:rPr>
          <w:rFonts w:ascii="Calibri" w:hAnsi="Calibri"/>
          <w:b w:val="0"/>
          <w:i w:val="0"/>
          <w:color w:val="202724"/>
          <w:sz w:val="22"/>
        </w:rPr>
        <w:t>Ocorrências relevantes devem ser registradas conforme o procedimento interno, sem expor dados OOC.</w:t>
      </w:r>
    </w:p>
    <w:p>
      <w:pPr>
        <w:pStyle w:val="Heading2"/>
      </w:pPr>
      <w:r>
        <w:t>12.4 Chamados e serviços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Informação completa. </w:t>
      </w:r>
      <w:r>
        <w:rPr>
          <w:rFonts w:ascii="Calibri" w:hAnsi="Calibri"/>
          <w:b w:val="0"/>
          <w:i w:val="0"/>
          <w:color w:val="202724"/>
          <w:sz w:val="22"/>
        </w:rPr>
        <w:t>Informe local, natureza do problema, quantidade de envolvidos e risco imediato. “Venha rápido” não substitui uma descrição útil.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Um chamado por situação. </w:t>
      </w:r>
      <w:r>
        <w:rPr>
          <w:rFonts w:ascii="Calibri" w:hAnsi="Calibri"/>
          <w:b w:val="0"/>
          <w:i w:val="0"/>
          <w:color w:val="202724"/>
          <w:sz w:val="22"/>
        </w:rPr>
        <w:t>Não repita, não faça spam e não acione vários serviços para furar fila.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Chamado de staff. </w:t>
      </w:r>
      <w:r>
        <w:rPr>
          <w:rFonts w:ascii="Calibri" w:hAnsi="Calibri"/>
          <w:b w:val="0"/>
          <w:i w:val="0"/>
          <w:color w:val="202724"/>
          <w:sz w:val="22"/>
        </w:rPr>
        <w:t>Use apenas para falha técnica, dúvida ou quebra de regra. Não chame a equipe para vencer cena, obter transporte ou revelar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Emergência da lore. </w:t>
      </w:r>
      <w:r>
        <w:rPr>
          <w:rFonts w:ascii="Calibri" w:hAnsi="Calibri"/>
          <w:b w:val="0"/>
          <w:i w:val="0"/>
          <w:color w:val="202724"/>
          <w:sz w:val="22"/>
        </w:rPr>
        <w:t>Siga o sistema definido pelo evento. Nem todo sino, ruído ou aparição deve gerar chamado administrativo.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Conduta no atendimento. </w:t>
      </w:r>
      <w:r>
        <w:rPr>
          <w:rFonts w:ascii="Calibri" w:hAnsi="Calibri"/>
          <w:b w:val="0"/>
          <w:i w:val="0"/>
          <w:color w:val="202724"/>
          <w:sz w:val="22"/>
        </w:rPr>
        <w:t>Explique com calma e siga as instruções. Ofensa ou tentativa de pressionar prioridade pode encerrar o chamado e gerar punição.</w:t>
      </w:r>
    </w:p>
    <w:p>
      <w:r>
        <w:br w:type="page"/>
      </w:r>
    </w:p>
    <w:p>
      <w:pPr>
        <w:pStyle w:val="Heading1"/>
      </w:pPr>
      <w:r>
        <w:t>13. Transmissões, gravações, denúncias e doações</w:t>
      </w:r>
    </w:p>
    <w:p>
      <w:pPr>
        <w:pStyle w:val="Heading2"/>
      </w:pPr>
      <w:r>
        <w:t>13.1 Transmissões e gravações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Sessões públicas. </w:t>
      </w:r>
      <w:r>
        <w:rPr>
          <w:rFonts w:ascii="Calibri" w:hAnsi="Calibri"/>
          <w:b w:val="0"/>
          <w:i w:val="0"/>
          <w:color w:val="202724"/>
          <w:sz w:val="22"/>
        </w:rPr>
        <w:t>O roleplay pode aparecer em lives, vídeos e clipes de participantes. Conteúdo privado OOC, tickets e conversas reservadas não devem ser publicado sem autorização.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Regras da plataforma. </w:t>
      </w:r>
      <w:r>
        <w:rPr>
          <w:rFonts w:ascii="Calibri" w:hAnsi="Calibri"/>
          <w:b w:val="0"/>
          <w:i w:val="0"/>
          <w:color w:val="202724"/>
          <w:sz w:val="22"/>
        </w:rPr>
        <w:t>Criadores são responsáveis por música, imagem, linguagem e demais requisitos de sua plataforma.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Stream sniping e chat. </w:t>
      </w:r>
      <w:r>
        <w:rPr>
          <w:rFonts w:ascii="Calibri" w:hAnsi="Calibri"/>
          <w:b w:val="0"/>
          <w:i w:val="0"/>
          <w:color w:val="202724"/>
          <w:sz w:val="22"/>
        </w:rPr>
        <w:t>Não acompanhe live para localizar alguém nem leve mensagens do chat ao personagem.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Interferência. </w:t>
      </w:r>
      <w:r>
        <w:rPr>
          <w:rFonts w:ascii="Calibri" w:hAnsi="Calibri"/>
          <w:b w:val="0"/>
          <w:i w:val="0"/>
          <w:color w:val="202724"/>
          <w:sz w:val="22"/>
        </w:rPr>
        <w:t>Não interrompa cenas, toque material protegido ou provoque conteúdo inadequado para prejudicar uma transmissão.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Gravação de prova. </w:t>
      </w:r>
      <w:r>
        <w:rPr>
          <w:rFonts w:ascii="Calibri" w:hAnsi="Calibri"/>
          <w:b w:val="0"/>
          <w:i w:val="0"/>
          <w:color w:val="202724"/>
          <w:sz w:val="22"/>
        </w:rPr>
        <w:t>Clipes podem ser usados em denúncias e recursos. A equipe poderá armazená-los enquanto forem necessários para moderação e auditoria.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Gravação dentro do RP. </w:t>
      </w:r>
      <w:r>
        <w:rPr>
          <w:rFonts w:ascii="Calibri" w:hAnsi="Calibri"/>
          <w:b w:val="0"/>
          <w:i w:val="0"/>
          <w:color w:val="202724"/>
          <w:sz w:val="22"/>
        </w:rPr>
        <w:t>Seu personagem só possui uma foto, áudio ou vídeo quando houve captura válida em jogo ou fornecimento oficial.</w:t>
      </w:r>
    </w:p>
    <w:p>
      <w:pPr>
        <w:pStyle w:val="Heading2"/>
      </w:pPr>
      <w:r>
        <w:t>13.2 Regras de denúncia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Prazo. </w:t>
      </w:r>
      <w:r>
        <w:rPr>
          <w:rFonts w:ascii="Calibri" w:hAnsi="Calibri"/>
          <w:b w:val="0"/>
          <w:i w:val="0"/>
          <w:color w:val="202724"/>
          <w:sz w:val="22"/>
        </w:rPr>
        <w:t>Envie a denúncia preferencialmente em até 48 horas após o ocorrido. Casos graves de segurança podem ser analisados mesmo depois, conforme disponibilidade de provas.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Canal oficial. </w:t>
      </w:r>
      <w:r>
        <w:rPr>
          <w:rFonts w:ascii="Calibri" w:hAnsi="Calibri"/>
          <w:b w:val="0"/>
          <w:i w:val="0"/>
          <w:color w:val="202724"/>
          <w:sz w:val="22"/>
        </w:rPr>
        <w:t>Abra ticket no canal indicado. Não denuncie por mensagem privada, chat geral, live, indireta pública ou mobilização de amigos.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Provas. </w:t>
      </w:r>
      <w:r>
        <w:rPr>
          <w:rFonts w:ascii="Calibri" w:hAnsi="Calibri"/>
          <w:b w:val="0"/>
          <w:i w:val="0"/>
          <w:color w:val="202724"/>
          <w:sz w:val="22"/>
        </w:rPr>
        <w:t>Anexe vídeo ou imagens com contexto, data aproximada, horário, identificação dos envolvidos e explicação objetiva. Clipes completos têm mais valor que recortes isolados.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Continue o RP quando for seguro. </w:t>
      </w:r>
      <w:r>
        <w:rPr>
          <w:rFonts w:ascii="Calibri" w:hAnsi="Calibri"/>
          <w:b w:val="0"/>
          <w:i w:val="0"/>
          <w:color w:val="202724"/>
          <w:sz w:val="22"/>
        </w:rPr>
        <w:t>Não quebre a cena para discutir regra. Preserve sua segurança, registre e procure a equipe depois.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Relato verdadeiro. </w:t>
      </w:r>
      <w:r>
        <w:rPr>
          <w:rFonts w:ascii="Calibri" w:hAnsi="Calibri"/>
          <w:b w:val="0"/>
          <w:i w:val="0"/>
          <w:color w:val="202724"/>
          <w:sz w:val="22"/>
        </w:rPr>
        <w:t>Omitir contexto, editar prova de modo enganoso, combinar versões ou inventar acusação caracteriza denúncia de má-fé.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Confidencialidade. </w:t>
      </w:r>
      <w:r>
        <w:rPr>
          <w:rFonts w:ascii="Calibri" w:hAnsi="Calibri"/>
          <w:b w:val="0"/>
          <w:i w:val="0"/>
          <w:color w:val="202724"/>
          <w:sz w:val="22"/>
        </w:rPr>
        <w:t>Não exponha denunciante, acusado, provas privadas ou conversa de ticket. A equipe poderá limitar informações para proteger os envolvidos.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retaliação. </w:t>
      </w:r>
      <w:r>
        <w:rPr>
          <w:rFonts w:ascii="Calibri" w:hAnsi="Calibri"/>
          <w:b w:val="0"/>
          <w:i w:val="0"/>
          <w:color w:val="202724"/>
          <w:sz w:val="22"/>
        </w:rPr>
        <w:t>Perseguir, ameaçar, excluir de RP ou difamar alguém por ter aberto denúncia gera punição própria.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debate no ticket. </w:t>
      </w:r>
      <w:r>
        <w:rPr>
          <w:rFonts w:ascii="Calibri" w:hAnsi="Calibri"/>
          <w:b w:val="0"/>
          <w:i w:val="0"/>
          <w:color w:val="202724"/>
          <w:sz w:val="22"/>
        </w:rPr>
        <w:t>Responda ao que for perguntado e evite discussão direta com a outra parte. A decisão cabe à equipe responsável.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Logs e testemunhas. </w:t>
      </w:r>
      <w:r>
        <w:rPr>
          <w:rFonts w:ascii="Calibri" w:hAnsi="Calibri"/>
          <w:b w:val="0"/>
          <w:i w:val="0"/>
          <w:color w:val="202724"/>
          <w:sz w:val="22"/>
        </w:rPr>
        <w:t>Logs podem complementar a análise, mas não substituem automaticamente contexto. Testemunhos serão avaliados por consistência, não por quantidade de amigos.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Recurso. </w:t>
      </w:r>
      <w:r>
        <w:rPr>
          <w:rFonts w:ascii="Calibri" w:hAnsi="Calibri"/>
          <w:b w:val="0"/>
          <w:i w:val="0"/>
          <w:color w:val="202724"/>
          <w:sz w:val="22"/>
        </w:rPr>
        <w:t>É permitido um pedido de revisão pelo canal correto, de forma respeitosa e com nova informação ou indicação concreta de erro.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Denúncia contra staff. </w:t>
      </w:r>
      <w:r>
        <w:rPr>
          <w:rFonts w:ascii="Calibri" w:hAnsi="Calibri"/>
          <w:b w:val="0"/>
          <w:i w:val="0"/>
          <w:color w:val="202724"/>
          <w:sz w:val="22"/>
        </w:rPr>
        <w:t>Deve ir ao canal reservado para administração superior. O membro denunciado não conduzirá sozinho a própria análise.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F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53229"/>
                <w:sz w:val="22"/>
              </w:rPr>
              <w:t>MODELO DE DENÚNCIA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Data e horário • Seu ID/personagem • ID/personagem denunciado • Regra envolvida • Resumo objetivo • Link do clipe completo • Momento exato no vídeo • Testemunhas, se houver.</w:t>
            </w:r>
          </w:p>
        </w:tc>
      </w:tr>
    </w:tbl>
    <w:p>
      <w:pPr>
        <w:spacing w:after="0"/>
      </w:pPr>
    </w:p>
    <w:p>
      <w:pPr>
        <w:pStyle w:val="Heading2"/>
      </w:pPr>
      <w:r>
        <w:t>13.3 Doações e benefícios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Apoio voluntário. </w:t>
      </w:r>
      <w:r>
        <w:rPr>
          <w:rFonts w:ascii="Calibri" w:hAnsi="Calibri"/>
          <w:b w:val="0"/>
          <w:i w:val="0"/>
          <w:color w:val="202724"/>
          <w:sz w:val="22"/>
        </w:rPr>
        <w:t>Doações ajudam na manutenção do projeto e não compram imunidade, cargo de staff, prioridade em denúncia ou controle da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Benefícios informados. </w:t>
      </w:r>
      <w:r>
        <w:rPr>
          <w:rFonts w:ascii="Calibri" w:hAnsi="Calibri"/>
          <w:b w:val="0"/>
          <w:i w:val="0"/>
          <w:color w:val="202724"/>
          <w:sz w:val="22"/>
        </w:rPr>
        <w:t>Qualquer vantagem associada à contribuição deve estar descrita no canal oficial. O servidor não adota pay-to-win.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Regras iguais. </w:t>
      </w:r>
      <w:r>
        <w:rPr>
          <w:rFonts w:ascii="Calibri" w:hAnsi="Calibri"/>
          <w:b w:val="0"/>
          <w:i w:val="0"/>
          <w:color w:val="202724"/>
          <w:sz w:val="22"/>
        </w:rPr>
        <w:t>Doador está sujeito às mesmas regras e punições. Banimento não gera direito automático de manter benefícios no servidor.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Uso pessoal. </w:t>
      </w:r>
      <w:r>
        <w:rPr>
          <w:rFonts w:ascii="Calibri" w:hAnsi="Calibri"/>
          <w:b w:val="0"/>
          <w:i w:val="0"/>
          <w:color w:val="202724"/>
          <w:sz w:val="22"/>
        </w:rPr>
        <w:t>Benefícios não podem ser revendidos, alugados, convertidos em dinheiro, usados em aposta ou transferidos sem autorização.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Alterações. </w:t>
      </w:r>
      <w:r>
        <w:rPr>
          <w:rFonts w:ascii="Calibri" w:hAnsi="Calibri"/>
          <w:b w:val="0"/>
          <w:i w:val="0"/>
          <w:color w:val="202724"/>
          <w:sz w:val="22"/>
        </w:rPr>
        <w:t>Itens cosméticos e benefícios podem ser ajustados por equilíbrio, mudança técnica ou encerramento de recurso, com comunicação quando aplicável.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Pagamentos e reembolsos. </w:t>
      </w:r>
      <w:r>
        <w:rPr>
          <w:rFonts w:ascii="Calibri" w:hAnsi="Calibri"/>
          <w:b w:val="0"/>
          <w:i w:val="0"/>
          <w:color w:val="202724"/>
          <w:sz w:val="22"/>
        </w:rPr>
        <w:t>Solicitações serão analisadas conforme a legislação aplicável e as regras do meio de pagamento. Promessas informais de terceiros não vinculam a administração.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Chargeback e fraude. </w:t>
      </w:r>
      <w:r>
        <w:rPr>
          <w:rFonts w:ascii="Calibri" w:hAnsi="Calibri"/>
          <w:b w:val="0"/>
          <w:i w:val="0"/>
          <w:color w:val="202724"/>
          <w:sz w:val="22"/>
        </w:rPr>
        <w:t>Contestações fraudulentas, comprovantes falsos e uso de pagamento de terceiros podem suspender conta e benefício durante a apuração.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Doação de arquivos. </w:t>
      </w:r>
      <w:r>
        <w:rPr>
          <w:rFonts w:ascii="Calibri" w:hAnsi="Calibri"/>
          <w:b w:val="0"/>
          <w:i w:val="0"/>
          <w:color w:val="202724"/>
          <w:sz w:val="22"/>
        </w:rPr>
        <w:t>Scripts, roupas, mapas ou artes enviados ao projeto só serão incorporados após acordo claro sobre autorização de uso, crédito e possibilidade de remoção.</w:t>
      </w:r>
    </w:p>
    <w:p>
      <w:r>
        <w:br w:type="page"/>
      </w:r>
    </w:p>
    <w:p>
      <w:pPr>
        <w:pStyle w:val="Heading1"/>
      </w:pPr>
      <w:r>
        <w:t>14. Administração, punições e resumo rápido</w:t>
      </w:r>
    </w:p>
    <w:p>
      <w:pPr>
        <w:pStyle w:val="Heading2"/>
      </w:pPr>
      <w:r>
        <w:t>14.1 Conduta da equipe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Imparcialidade. </w:t>
      </w:r>
      <w:r>
        <w:rPr>
          <w:rFonts w:ascii="Calibri" w:hAnsi="Calibri"/>
          <w:b w:val="0"/>
          <w:i w:val="0"/>
          <w:color w:val="202724"/>
          <w:sz w:val="22"/>
        </w:rPr>
        <w:t>Casos devem ser avaliados pelas provas e pelo contexto, sem favorecer amizade, doação, cargo, audiência ou tempo de servidor.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Sigilo. </w:t>
      </w:r>
      <w:r>
        <w:rPr>
          <w:rFonts w:ascii="Calibri" w:hAnsi="Calibri"/>
          <w:b w:val="0"/>
          <w:i w:val="0"/>
          <w:color w:val="202724"/>
          <w:sz w:val="22"/>
        </w:rPr>
        <w:t>Tickets, dados pessoais, logs e bastidores não podem ser divulgados fora da necessidade de moderação.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Sem vantagem. </w:t>
      </w:r>
      <w:r>
        <w:rPr>
          <w:rFonts w:ascii="Calibri" w:hAnsi="Calibri"/>
          <w:b w:val="0"/>
          <w:i w:val="0"/>
          <w:color w:val="202724"/>
          <w:sz w:val="22"/>
        </w:rPr>
        <w:t>Poderes administrativos, câmera, teleporte, logs e informações internas não podem beneficiar personagem próprio ou conhecido.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Conflito de interesse. </w:t>
      </w:r>
      <w:r>
        <w:rPr>
          <w:rFonts w:ascii="Calibri" w:hAnsi="Calibri"/>
          <w:b w:val="0"/>
          <w:i w:val="0"/>
          <w:color w:val="202724"/>
          <w:sz w:val="22"/>
        </w:rPr>
        <w:t>Membro diretamente envolvido deve encaminhar a análise a outra pessoa sempre que possível.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Registro. </w:t>
      </w:r>
      <w:r>
        <w:rPr>
          <w:rFonts w:ascii="Calibri" w:hAnsi="Calibri"/>
          <w:b w:val="0"/>
          <w:i w:val="0"/>
          <w:color w:val="202724"/>
          <w:sz w:val="22"/>
        </w:rPr>
        <w:t>Punições relevantes devem possuir justificativa e evidência suficiente para auditoria interna.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Postura. </w:t>
      </w:r>
      <w:r>
        <w:rPr>
          <w:rFonts w:ascii="Calibri" w:hAnsi="Calibri"/>
          <w:b w:val="0"/>
          <w:i w:val="0"/>
          <w:color w:val="202724"/>
          <w:sz w:val="22"/>
        </w:rPr>
        <w:t>Equipe também está sujeita às regras de respeito. Cargo não autoriza humilhação, ameaça ou discussão pública com jogadores.</w:t>
      </w:r>
    </w:p>
    <w:p>
      <w:pPr>
        <w:pStyle w:val="Heading2"/>
      </w:pPr>
      <w:r>
        <w:t>14.2 Sistema de punições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A administração considera gravidade, intenção, impacto, histórico, cooperação e reincidência. A tabela orienta a resposta, mas casos excepcionais podem exigir medida diferente e justificada.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0493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20493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20493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Medidas possíveis</w:t>
            </w:r>
          </w:p>
        </w:tc>
      </w:tr>
      <w:tr>
        <w:tc>
          <w:tcPr>
            <w:tcW w:type="dxa" w:w="1800"/>
            <w:vAlign w:val="center"/>
            <w:shd w:fill="E8EF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724"/>
                <w:sz w:val="19"/>
              </w:rPr>
              <w:t>Orientação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Dúvida, primeira falha leve, conduta corrigida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Conversa registrada e orientação formal</w:t>
            </w:r>
          </w:p>
        </w:tc>
      </w:tr>
      <w:tr>
        <w:tc>
          <w:tcPr>
            <w:tcW w:type="dxa" w:w="1800"/>
            <w:vAlign w:val="center"/>
            <w:shd w:fill="E8EF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724"/>
                <w:sz w:val="19"/>
              </w:rPr>
              <w:t>Leve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Spam, canal incorreto, ruído, fail RP de baixo impacto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Advertência, restrição temporária ou suspensão curta</w:t>
            </w:r>
          </w:p>
        </w:tc>
      </w:tr>
      <w:tr>
        <w:tc>
          <w:tcPr>
            <w:tcW w:type="dxa" w:w="1800"/>
            <w:vAlign w:val="center"/>
            <w:shd w:fill="E8EF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724"/>
                <w:sz w:val="19"/>
              </w:rPr>
              <w:t>Grave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Meta, powergaming, abuso de bug, combat log, assédio persistente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Suspensão prolongada, remoção de benefício/cargo ou banimento</w:t>
            </w:r>
          </w:p>
        </w:tc>
      </w:tr>
      <w:tr>
        <w:tc>
          <w:tcPr>
            <w:tcW w:type="dxa" w:w="1800"/>
            <w:vAlign w:val="center"/>
            <w:shd w:fill="E8EF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724"/>
                <w:sz w:val="19"/>
              </w:rPr>
              <w:t>Gravíssima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Ódio, exposição de dados, hack, fraude, crime RP deliberado, evasão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724"/>
                <w:sz w:val="19"/>
              </w:rPr>
              <w:t>Banimento imediato ou permanente, conforme apuração</w:t>
            </w:r>
          </w:p>
        </w:tc>
      </w:tr>
    </w:tbl>
    <w:p/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Advertências. </w:t>
      </w:r>
      <w:r>
        <w:rPr>
          <w:rFonts w:ascii="Calibri" w:hAnsi="Calibri"/>
          <w:b w:val="0"/>
          <w:i w:val="0"/>
          <w:color w:val="202724"/>
          <w:sz w:val="22"/>
        </w:rPr>
        <w:t>Podem expirar conforme política publicada, mas o histórico permanece disponível para identificar reincidência e padrão de abuso.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Suspensão preventiva. </w:t>
      </w:r>
      <w:r>
        <w:rPr>
          <w:rFonts w:ascii="Calibri" w:hAnsi="Calibri"/>
          <w:b w:val="0"/>
          <w:i w:val="0"/>
          <w:color w:val="202724"/>
          <w:sz w:val="22"/>
        </w:rPr>
        <w:t>Pode ser aplicada durante investigação de hack, risco à comunidade, fraude ou ameaça, sem representar decisão final.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Punição compartilhada. </w:t>
      </w:r>
      <w:r>
        <w:rPr>
          <w:rFonts w:ascii="Calibri" w:hAnsi="Calibri"/>
          <w:b w:val="0"/>
          <w:i w:val="0"/>
          <w:color w:val="202724"/>
          <w:sz w:val="22"/>
        </w:rPr>
        <w:t>Quando várias contas pertencem à mesma pessoa ou são usadas para evasão, a medida pode alcançar todas elas.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Cargos e benefícios. </w:t>
      </w:r>
      <w:r>
        <w:rPr>
          <w:rFonts w:ascii="Calibri" w:hAnsi="Calibri"/>
          <w:b w:val="0"/>
          <w:i w:val="0"/>
          <w:color w:val="202724"/>
          <w:sz w:val="22"/>
        </w:rPr>
        <w:t>Funções de confiança, empregos especiais e benefícios podem ser removidos quando houver abuso relacionado.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Recursos. </w:t>
      </w:r>
      <w:r>
        <w:rPr>
          <w:rFonts w:ascii="Calibri" w:hAnsi="Calibri"/>
          <w:b w:val="0"/>
          <w:i w:val="0"/>
          <w:color w:val="202724"/>
          <w:sz w:val="22"/>
        </w:rPr>
        <w:t>Revisões não são decididas por votação pública. Abuso do canal de recurso pode gerar restrição de suporte.</w:t>
      </w:r>
    </w:p>
    <w:p>
      <w:pPr>
        <w:pStyle w:val="Heading2"/>
      </w:pPr>
      <w:r>
        <w:t>14.3 Regras rápidas para começar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1. </w:t>
      </w:r>
      <w:r>
        <w:rPr>
          <w:rFonts w:ascii="Calibri" w:hAnsi="Calibri"/>
          <w:b w:val="0"/>
          <w:i w:val="0"/>
          <w:color w:val="202724"/>
          <w:sz w:val="22"/>
        </w:rPr>
        <w:t>Respeite a pessoa por trás do personagem.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2. </w:t>
      </w:r>
      <w:r>
        <w:rPr>
          <w:rFonts w:ascii="Calibri" w:hAnsi="Calibri"/>
          <w:b w:val="0"/>
          <w:i w:val="0"/>
          <w:color w:val="202724"/>
          <w:sz w:val="22"/>
        </w:rPr>
        <w:t>Permaneça no RP e resolva problemas pelos canais oficiais.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3. </w:t>
      </w:r>
      <w:r>
        <w:rPr>
          <w:rFonts w:ascii="Calibri" w:hAnsi="Calibri"/>
          <w:b w:val="0"/>
          <w:i w:val="0"/>
          <w:color w:val="202724"/>
          <w:sz w:val="22"/>
        </w:rPr>
        <w:t>Não use informação obtida fora do jogo.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4. </w:t>
      </w:r>
      <w:r>
        <w:rPr>
          <w:rFonts w:ascii="Calibri" w:hAnsi="Calibri"/>
          <w:b w:val="0"/>
          <w:i w:val="0"/>
          <w:color w:val="202724"/>
          <w:sz w:val="22"/>
        </w:rPr>
        <w:t>Não force ações, resultados, medo, romance ou conflito.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5. </w:t>
      </w:r>
      <w:r>
        <w:rPr>
          <w:rFonts w:ascii="Calibri" w:hAnsi="Calibri"/>
          <w:b w:val="0"/>
          <w:i w:val="0"/>
          <w:color w:val="202724"/>
          <w:sz w:val="22"/>
        </w:rPr>
        <w:t>Não existe crime: sem assalto, roubo, sequestro, tráfico, facção ou violência livre.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6. </w:t>
      </w:r>
      <w:r>
        <w:rPr>
          <w:rFonts w:ascii="Calibri" w:hAnsi="Calibri"/>
          <w:b w:val="0"/>
          <w:i w:val="0"/>
          <w:color w:val="202724"/>
          <w:sz w:val="22"/>
        </w:rPr>
        <w:t>Não existe safe zone para a lore; existe proteção contra abuso em toda a cidade.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7. </w:t>
      </w:r>
      <w:r>
        <w:rPr>
          <w:rFonts w:ascii="Calibri" w:hAnsi="Calibri"/>
          <w:b w:val="0"/>
          <w:i w:val="0"/>
          <w:color w:val="202724"/>
          <w:sz w:val="22"/>
        </w:rPr>
        <w:t>Moradores não conhecem tudo e turistas não chegam sabendo dos segredos.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8. </w:t>
      </w:r>
      <w:r>
        <w:rPr>
          <w:rFonts w:ascii="Calibri" w:hAnsi="Calibri"/>
          <w:b w:val="0"/>
          <w:i w:val="0"/>
          <w:color w:val="202724"/>
          <w:sz w:val="22"/>
        </w:rPr>
        <w:t>Entidades e revelações centrais pertencem à equipe de lore.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9. </w:t>
      </w:r>
      <w:r>
        <w:rPr>
          <w:rFonts w:ascii="Calibri" w:hAnsi="Calibri"/>
          <w:b w:val="0"/>
          <w:i w:val="0"/>
          <w:color w:val="202724"/>
          <w:sz w:val="22"/>
        </w:rPr>
        <w:t>Grave situações relevantes e denuncie com contexto, sem exposição pública.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10. </w:t>
      </w:r>
      <w:r>
        <w:rPr>
          <w:rFonts w:ascii="Calibri" w:hAnsi="Calibri"/>
          <w:b w:val="0"/>
          <w:i w:val="0"/>
          <w:color w:val="202724"/>
          <w:sz w:val="22"/>
        </w:rPr>
        <w:t>Na neblina, procure abrigo. Fora dela, procure uma boa história.</w:t>
      </w:r>
    </w:p>
    <w:p>
      <w:r>
        <w:br w:type="page"/>
      </w:r>
    </w:p>
    <w:p>
      <w:pPr>
        <w:pStyle w:val="Heading1"/>
      </w:pPr>
      <w:r>
        <w:t>Termo final de ciência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724"/>
          <w:sz w:val="22"/>
        </w:rPr>
        <w:t>Ao acessar SunnyValley, o participante confirma que: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Leu e compreendeu </w:t>
      </w:r>
      <w:r>
        <w:rPr>
          <w:rFonts w:ascii="Calibri" w:hAnsi="Calibri"/>
          <w:b w:val="0"/>
          <w:i w:val="0"/>
          <w:color w:val="202724"/>
          <w:sz w:val="22"/>
        </w:rPr>
        <w:t>as regras vigentes e buscará esclarecimento quando tiver dúvida.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Aceita </w:t>
      </w:r>
      <w:r>
        <w:rPr>
          <w:rFonts w:ascii="Calibri" w:hAnsi="Calibri"/>
          <w:b w:val="0"/>
          <w:i w:val="0"/>
          <w:color w:val="202724"/>
          <w:sz w:val="22"/>
        </w:rPr>
        <w:t>que a administração aplique medidas proporcionais para proteger a comunidade e a proposta do servidor.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Entende </w:t>
      </w:r>
      <w:r>
        <w:rPr>
          <w:rFonts w:ascii="Calibri" w:hAnsi="Calibri"/>
          <w:b w:val="0"/>
          <w:i w:val="0"/>
          <w:color w:val="202724"/>
          <w:sz w:val="22"/>
        </w:rPr>
        <w:t>que a lore de terror não elimina consentimento, respeito, segurança ou limites OOC.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Reconhece </w:t>
      </w:r>
      <w:r>
        <w:rPr>
          <w:rFonts w:ascii="Calibri" w:hAnsi="Calibri"/>
          <w:b w:val="0"/>
          <w:i w:val="0"/>
          <w:color w:val="202724"/>
          <w:sz w:val="22"/>
        </w:rPr>
        <w:t>que não existe sistema criminal e que assaltos e demais atividades ilegais são proibidos.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153229"/>
          <w:sz w:val="22"/>
        </w:rPr>
        <w:t xml:space="preserve">Compromete-se </w:t>
      </w:r>
      <w:r>
        <w:rPr>
          <w:rFonts w:ascii="Calibri" w:hAnsi="Calibri"/>
          <w:b w:val="0"/>
          <w:i w:val="0"/>
          <w:color w:val="202724"/>
          <w:sz w:val="22"/>
        </w:rPr>
        <w:t>a separar jogador e personagem, não retaliar denúncias e preservar a experiência coletiva.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F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53229"/>
                <w:sz w:val="22"/>
              </w:rPr>
              <w:t>BEM-VINDO A SUNNYVALLEY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202724"/>
                <w:sz w:val="21"/>
              </w:rPr>
              <w:t>Pegue seu ingresso, escolha uma pousada e aproveite a cidade. O sol está radiante, as águas estão calmas e as trilhas esperam por você. Apenas retorne antes do sino — a administração agradece.</w:t>
            </w:r>
          </w:p>
        </w:tc>
      </w:tr>
    </w:tbl>
    <w:p>
      <w:pPr>
        <w:spacing w:after="0"/>
      </w:pPr>
    </w:p>
    <w:p>
      <w:pPr>
        <w:keepNext w:val="0"/>
        <w:spacing w:before="480" w:after="120" w:line="300" w:lineRule="auto"/>
        <w:jc w:val="center"/>
      </w:pPr>
      <w:r>
        <w:rPr>
          <w:rFonts w:ascii="Calibri" w:hAnsi="Calibri"/>
          <w:b/>
          <w:i w:val="0"/>
          <w:color w:val="5F6A65"/>
          <w:sz w:val="22"/>
        </w:rPr>
        <w:t>FIM DO DOCUMENTO  •  Versão 1.0  • 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A65"/>
        <w:sz w:val="17"/>
      </w:rPr>
      <w:t xml:space="preserve">Documento oficial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A65"/>
        <w:sz w:val="17"/>
      </w:rPr>
      <w:t>SUNNYVALLEY  •  MANUAL OF CONVIVÊNCIA E ROLEPLAY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7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049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049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8A4A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88" w:lineRule="auto"/>
      <w:ind w:left="259" w:right="259"/>
    </w:pPr>
    <w:rPr>
      <w:rFonts w:ascii="Calibri" w:hAnsi="Calibri"/>
      <w:color w:val="15322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Oficiais de SunnyValley</dc:title>
  <dc:subject>Manual de Discord, roleplay, lore, denúncias, doações e convivência</dc:subject>
  <dc:creator>Administração de SunnyValley</dc:creator>
  <cp:keywords>SunnyValley, roleplay, regras, terror, turismo, Discord</cp:keywords>
  <dc:description>Documento-base editável.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